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312" w:lineRule="auto"/>
      </w:pPr>
    </w:p>
    <w:p>
      <w:pPr>
        <w:spacing w:before="40" w:after="80" w:line="312" w:lineRule="auto"/>
      </w:pPr>
    </w:p>
    <w:p>
      <w:pPr>
        <w:spacing w:before="40" w:after="80" w:line="312" w:lineRule="auto"/>
      </w:pPr>
    </w:p>
    <w:p>
      <w:pPr>
        <w:spacing w:before="40" w:after="120" w:line="312" w:lineRule="auto"/>
        <w:jc w:val="center"/>
      </w:pPr>
      <w:r>
        <w:rPr>
          <w:rFonts w:ascii="Times New Roman" w:hAnsi="Times New Roman" w:cs="Times New Roman" w:eastAsia="Times New Roman"/>
          <w:b/>
          <w:color w:val="1F4E79"/>
          <w:sz w:val="52"/>
        </w:rPr>
        <w:t>HỆ THỐNG BÁN VÉ XE BUÝT THÔNG MINH</w:t>
      </w:r>
    </w:p>
    <w:p>
      <w:pPr>
        <w:spacing w:before="40" w:after="600" w:line="312" w:lineRule="auto"/>
        <w:jc w:val="center"/>
      </w:pPr>
      <w:r>
        <w:rPr>
          <w:rFonts w:ascii="Times New Roman" w:hAnsi="Times New Roman" w:cs="Times New Roman" w:eastAsia="Times New Roman"/>
          <w:color w:val="2E74B5"/>
          <w:sz w:val="34"/>
        </w:rPr>
        <w:t>Hướng dẫn thành viên</w:t>
      </w:r>
      <w:r>
        <w:rPr>
          <w:rFonts w:ascii="Times New Roman" w:hAnsi="Times New Roman" w:cs="Times New Roman" w:eastAsia="Times New Roman"/>
          <w:color w:val="2E74B5"/>
          <w:sz w:val="34"/>
        </w:rPr>
        <w:t xml:space="preserve">  ·  </w:t>
      </w:r>
      <w:r>
        <w:rPr>
          <w:rFonts w:ascii="Times New Roman" w:hAnsi="Times New Roman" w:cs="Times New Roman" w:eastAsia="Times New Roman"/>
          <w:color w:val="2E74B5"/>
          <w:sz w:val="34"/>
        </w:rPr>
        <w:t>Sprint 1</w:t>
      </w:r>
    </w:p>
    <w:p>
      <w:pPr>
        <w:spacing w:before="40" w:after="80" w:line="312" w:lineRule="auto"/>
        <w:jc w:val="center"/>
      </w:pPr>
      <w:r>
        <w:rPr>
          <w:rFonts w:ascii="Times New Roman" w:hAnsi="Times New Roman" w:cs="Times New Roman" w:eastAsia="Times New Roman"/>
          <w:i/>
          <w:sz w:val="26"/>
        </w:rPr>
        <w:t>Đồ án nhóm — Khoa Công nghệ thông tin</w:t>
      </w:r>
    </w:p>
    <w:p>
      <w:pPr>
        <w:spacing w:before="40" w:after="600" w:line="312" w:lineRule="auto"/>
        <w:jc w:val="center"/>
      </w:pPr>
      <w:r>
        <w:rPr>
          <w:rFonts w:ascii="Times New Roman" w:hAnsi="Times New Roman" w:cs="Times New Roman" w:eastAsia="Times New Roman"/>
          <w:color w:val="808080"/>
          <w:sz w:val="24"/>
        </w:rPr>
        <w:t>Phiên bản 1.0  ·  Tháng 9/2026</w:t>
      </w:r>
    </w:p>
    <w:p>
      <w:pPr>
        <w:spacing w:before="40" w:after="160" w:line="312" w:lineRule="auto"/>
      </w:pPr>
      <w:r>
        <w:rPr>
          <w:rFonts w:ascii="Times New Roman" w:hAnsi="Times New Roman" w:cs="Times New Roman" w:eastAsia="Times New Roman"/>
          <w:b/>
          <w:color w:val="1F4E79"/>
          <w:sz w:val="28"/>
        </w:rPr>
        <w:t>Nội dung bộ tài liệu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#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Phần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Nội dung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Cài đặt môi trường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Git, .NET 10 SDK, Node.js, VS Code, SQL Server, SSH key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Hiểu về dự án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Dự án làm gì, công nghệ, kiến trúc, từ điển thuật ngữ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Làm việc nhóm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Git pull/push, quy trình 6 bước, code xong làm gì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Sprint 1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Phân công: ai làm task nào, tạo file nào, thư mục nào</w:t>
            </w:r>
          </w:p>
        </w:tc>
      </w:tr>
    </w:tbl>
    <w:p>
      <w:pPr>
        <w:spacing w:before="400" w:after="80" w:line="312" w:lineRule="auto"/>
      </w:pPr>
    </w:p>
    <w:p>
      <w:pPr>
        <w:spacing w:before="120" w:after="120" w:line="312" w:lineRule="auto"/>
        <w:ind w:left="227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4"/>
        </w:rPr>
        <w:t>Đọc theo thứ tự 1 → 2 → 3 → 4.</w:t>
      </w:r>
      <w:r>
        <w:rPr>
          <w:rFonts w:ascii="Times New Roman" w:hAnsi="Times New Roman" w:cs="Times New Roman" w:eastAsia="Times New Roman"/>
          <w:i/>
          <w:sz w:val="24"/>
        </w:rPr>
        <w:t xml:space="preserve"> Mất khoảng 90 phút. Bắt buộc đọc hết trước khi nhận task Sprint 1.</w:t>
      </w:r>
    </w:p>
    <w:p>
      <w:r>
        <w:br w:type="page"/>
      </w:r>
    </w:p>
    <w:p>
      <w:pPr>
        <w:spacing w:before="360" w:after="160" w:line="312" w:lineRule="auto"/>
        <w:pBdr>
          <w:bottom w:val="single" w:sz="8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40"/>
        </w:rPr>
        <w:t>Hướng dẫn thành viên — Hệ thống bán vé xe buýt thông minh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Dành cho:</w:t>
      </w:r>
      <w:r>
        <w:rPr>
          <w:rFonts w:ascii="Times New Roman" w:hAnsi="Times New Roman" w:cs="Times New Roman" w:eastAsia="Times New Roman"/>
          <w:i/>
          <w:sz w:val="25"/>
        </w:rPr>
        <w:t xml:space="preserve"> 8 thành viên nhóm · </w:t>
      </w:r>
      <w:r>
        <w:rPr>
          <w:rFonts w:ascii="Times New Roman" w:hAnsi="Times New Roman" w:cs="Times New Roman" w:eastAsia="Times New Roman"/>
          <w:b/>
          <w:i/>
          <w:sz w:val="25"/>
        </w:rPr>
        <w:t>Cập nhật:</w:t>
      </w:r>
      <w:r>
        <w:rPr>
          <w:rFonts w:ascii="Times New Roman" w:hAnsi="Times New Roman" w:cs="Times New Roman" w:eastAsia="Times New Roman"/>
          <w:i/>
          <w:sz w:val="25"/>
        </w:rPr>
        <w:t xml:space="preserve"> Sprint 1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Bộ tài liệu này giúp bạn từ </w:t>
      </w:r>
      <w:r>
        <w:rPr>
          <w:rFonts w:ascii="Times New Roman" w:hAnsi="Times New Roman" w:cs="Times New Roman" w:eastAsia="Times New Roman"/>
          <w:b/>
          <w:sz w:val="26"/>
        </w:rPr>
        <w:t>chưa cài gì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Times New Roman" w:hAnsi="Times New Roman" w:cs="Times New Roman" w:eastAsia="Times New Roman"/>
          <w:b/>
          <w:sz w:val="26"/>
        </w:rPr>
        <w:t>code được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Times New Roman" w:hAnsi="Times New Roman" w:cs="Times New Roman" w:eastAsia="Times New Roman"/>
          <w:b/>
          <w:sz w:val="26"/>
        </w:rPr>
        <w:t>đẩy code lên GitHub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Đọc theo thứ tự này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#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File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Nội dung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Thời gian đọc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1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01-cai-dat.md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Cài Git, .NET, Node.js, VS Code, SQL Server, SSH key, clone code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30 phút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2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02-hieu-du-an.md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Dự án làm gì, dùng công nghệ gì, kiến trúc, từ điển thuật ngữ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20 phút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3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03-lam-viec-nhom.md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Git pull/push, quy trình 6 bước,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code xong thì làm gì</w:t>
            </w:r>
            <w:r>
              <w:rPr>
                <w:rFonts w:ascii="Times New Roman" w:hAnsi="Times New Roman" w:cs="Times New Roman" w:eastAsia="Times New Roman"/>
                <w:sz w:val="22"/>
              </w:rPr>
              <w:t>, lỗi thường gặp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25 phút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4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04-sprint-1.md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Bạn làm task nào, tạo file nào, ở thư mục nào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15 phút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🔴 </w:t>
      </w:r>
      <w:r>
        <w:rPr>
          <w:rFonts w:ascii="Times New Roman" w:hAnsi="Times New Roman" w:cs="Times New Roman" w:eastAsia="Times New Roman"/>
          <w:b/>
          <w:i/>
          <w:sz w:val="25"/>
        </w:rPr>
        <w:t>Bắt buộc đọc hết 4 file trước khi nhận task.</w:t>
      </w:r>
      <w:r>
        <w:rPr>
          <w:rFonts w:ascii="Times New Roman" w:hAnsi="Times New Roman" w:cs="Times New Roman" w:eastAsia="Times New Roman"/>
          <w:i/>
          <w:sz w:val="25"/>
        </w:rPr>
        <w:t xml:space="preserve"> Mất 90 phút, tiết kiệm hàng chục giờ mò mẫm.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Tôi cần gì thì mở file nào?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Tôi đang...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Mở file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Mới vào nhóm, chưa cài gì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01-cai-dat.md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Cài rồi mà chạy không được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01-cai-dat.md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mục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Lỗi thường gặp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Không hiểu dự án làm gì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02-hieu-du-an.md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Không hiểu từ "middleware", "migration", "JWT"...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02-hieu-du-an.md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mục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Từ điển thuật ngữ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Không biết code nên đặt ở đâu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02-hieu-du-an.md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mục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Kiến trúc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Muốn biết task của mình tạo file nào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04-sprint-1.md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Code xong, không biết làm gì tiếp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03-lam-viec-nhom.md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mục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5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Git báo lỗi đỏ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03-lam-viec-nhom.md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mục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6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Bị conflict khi tạo PR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03-lam-viec-nhom.md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mục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7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Không biết khi nào task được coi là xong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03-lam-viec-nhom.md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mục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9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Cần biết API trả về gì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api-contract.md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Bản đồ tổng thể — 4 tài liệu liên kết với nhau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 xml:space="preserve">   BẠN MỚI VÀO NHÓM</w:t>
      </w:r>
      <w:r>
        <w:br/>
      </w:r>
      <w:r>
        <w:rPr>
          <w:rFonts w:ascii="Consolas" w:hAnsi="Consolas" w:cs="Consolas" w:eastAsia="Consolas"/>
          <w:sz w:val="19"/>
        </w:rPr>
        <w:t xml:space="preserve">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      ▼</w:t>
      </w:r>
      <w:r>
        <w:br/>
      </w:r>
      <w:r>
        <w:rPr>
          <w:rFonts w:ascii="Consolas" w:hAnsi="Consolas" w:cs="Consolas" w:eastAsia="Consolas"/>
          <w:sz w:val="19"/>
        </w:rPr>
        <w:t xml:space="preserve">   ① 01-cai-dat.md ──────► Cài xong, chạy được dự án</w:t>
      </w:r>
      <w:r>
        <w:br/>
      </w:r>
      <w:r>
        <w:rPr>
          <w:rFonts w:ascii="Consolas" w:hAnsi="Consolas" w:cs="Consolas" w:eastAsia="Consolas"/>
          <w:sz w:val="19"/>
        </w:rPr>
        <w:t xml:space="preserve">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      ▼</w:t>
      </w:r>
      <w:r>
        <w:br/>
      </w:r>
      <w:r>
        <w:rPr>
          <w:rFonts w:ascii="Consolas" w:hAnsi="Consolas" w:cs="Consolas" w:eastAsia="Consolas"/>
          <w:sz w:val="19"/>
        </w:rPr>
        <w:t xml:space="preserve">   ② 02-hieu-du-an.md ───► Hiểu dự án, biết code đặt ở đâu</w:t>
      </w:r>
      <w:r>
        <w:br/>
      </w:r>
      <w:r>
        <w:rPr>
          <w:rFonts w:ascii="Consolas" w:hAnsi="Consolas" w:cs="Consolas" w:eastAsia="Consolas"/>
          <w:sz w:val="19"/>
        </w:rPr>
        <w:t xml:space="preserve">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      ▼</w:t>
      </w:r>
      <w:r>
        <w:br/>
      </w:r>
      <w:r>
        <w:rPr>
          <w:rFonts w:ascii="Consolas" w:hAnsi="Consolas" w:cs="Consolas" w:eastAsia="Consolas"/>
          <w:sz w:val="19"/>
        </w:rPr>
        <w:t xml:space="preserve">   ③ 03-lam-viec-nhom.md ► Biết cách pull / push / tạo PR</w:t>
      </w:r>
      <w:r>
        <w:br/>
      </w:r>
      <w:r>
        <w:rPr>
          <w:rFonts w:ascii="Consolas" w:hAnsi="Consolas" w:cs="Consolas" w:eastAsia="Consolas"/>
          <w:sz w:val="19"/>
        </w:rPr>
        <w:t xml:space="preserve">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      ▼</w:t>
      </w:r>
      <w:r>
        <w:br/>
      </w:r>
      <w:r>
        <w:rPr>
          <w:rFonts w:ascii="Consolas" w:hAnsi="Consolas" w:cs="Consolas" w:eastAsia="Consolas"/>
          <w:sz w:val="19"/>
        </w:rPr>
        <w:t xml:space="preserve">   ④ 04-sprint-1.md ─────► Biết CHÍNH XÁC mình làm gì</w:t>
      </w:r>
      <w:r>
        <w:br/>
      </w:r>
      <w:r>
        <w:rPr>
          <w:rFonts w:ascii="Consolas" w:hAnsi="Consolas" w:cs="Consolas" w:eastAsia="Consolas"/>
          <w:sz w:val="19"/>
        </w:rPr>
        <w:t xml:space="preserve">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      ▼</w:t>
      </w:r>
      <w:r>
        <w:br/>
      </w:r>
      <w:r>
        <w:rPr>
          <w:rFonts w:ascii="Consolas" w:hAnsi="Consolas" w:cs="Consolas" w:eastAsia="Consolas"/>
          <w:sz w:val="19"/>
        </w:rPr>
        <w:t xml:space="preserve">      BẮT ĐẦU CODE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Ba việc phải làm NGAY khi mới vào nhóm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b/>
          <w:sz w:val="26"/>
        </w:rPr>
        <w:t>1.</w:t>
      </w:r>
      <w:r>
        <w:rPr>
          <w:rFonts w:ascii="Times New Roman" w:hAnsi="Times New Roman" w:cs="Times New Roman" w:eastAsia="Times New Roman"/>
          <w:sz w:val="26"/>
        </w:rPr>
        <w:t xml:space="preserve"> Đọc hết 4 file trên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b/>
          <w:sz w:val="26"/>
        </w:rPr>
        <w:t>2.</w:t>
      </w:r>
      <w:r>
        <w:rPr>
          <w:rFonts w:ascii="Times New Roman" w:hAnsi="Times New Roman" w:cs="Times New Roman" w:eastAsia="Times New Roman"/>
          <w:sz w:val="26"/>
        </w:rPr>
        <w:t xml:space="preserve"> Cài xong môi trường, chạy được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Ctrl+Shift+B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dev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b/>
          <w:sz w:val="26"/>
        </w:rPr>
        <w:t>3.</w:t>
      </w:r>
      <w:r>
        <w:rPr>
          <w:rFonts w:ascii="Times New Roman" w:hAnsi="Times New Roman" w:cs="Times New Roman" w:eastAsia="Times New Roman"/>
          <w:sz w:val="26"/>
        </w:rPr>
        <w:t xml:space="preserve"> Tạo SSH key, thử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ssh -T git@github.com</w:t>
      </w:r>
      <w:r>
        <w:rPr>
          <w:rFonts w:ascii="Times New Roman" w:hAnsi="Times New Roman" w:cs="Times New Roman" w:eastAsia="Times New Roman"/>
          <w:sz w:val="26"/>
        </w:rPr>
        <w:t xml:space="preserve"> thấy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successfully authenticated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Xong 3 việc này → báo vào nhóm chat → nhận task Sprint 1.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Quy tắc vàng của nhóm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#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Quy tắc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🔴 1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Không push thẳng lên `main`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mọi thay đổi phải qua Pull Request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🔴 2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Không commit bí mật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repo PUBLIC, lỡ commit API key thì phải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đổi key ngay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🔴 3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Đọc `api-contract.md` trước khi code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không tự bịa tên API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🔴 4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Không sửa file của người khác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cần dùng chung thì hỏi trước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🔴 5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Bị chặn thì nói ra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trong Daily Standup — im lặng là cả nhóm trễ theo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Liên hệ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Vai trò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Người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Việc gì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Scrum Master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Phùng Duy Hoàng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Không chạy được dự án · Git lỗi · Không hiểu task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Chủ CSDL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Vàng Thị Dăm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Câu hỏi về bảng, Model, Migration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Chủ API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Trần Trung Hiếu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Câu hỏi về Controller, endpoint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Chủ giao diện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Nguyễn Đình Băng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Câu hỏi về React, AntD, gọi API từ frontend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Gặp lỗi thì chụp màn hình gửi nhóm chat.</w:t>
      </w:r>
      <w:r>
        <w:rPr>
          <w:rFonts w:ascii="Times New Roman" w:hAnsi="Times New Roman" w:cs="Times New Roman" w:eastAsia="Times New Roman"/>
          <w:i/>
          <w:sz w:val="25"/>
        </w:rPr>
        <w:t xml:space="preserve"> Đừng tự mò — mò sai có thể làm mất code của người khác.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Còn tài liệu nào khác?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File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Nội dung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`../api-contract.md`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🔴 Hợp đồng API — mọi endpoint, ai gọi gì trả về gì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../sprint/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Artifact từng Sprint: burn-down chart, biên bản review, retrospective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📄 </w:t>
      </w:r>
      <w:r>
        <w:rPr>
          <w:rFonts w:ascii="Times New Roman" w:hAnsi="Times New Roman" w:cs="Times New Roman" w:eastAsia="Times New Roman"/>
          <w:b/>
          <w:i/>
          <w:sz w:val="25"/>
        </w:rPr>
        <w:t>Bản DOCX:</w:t>
      </w:r>
      <w:r>
        <w:rPr>
          <w:rFonts w:ascii="Times New Roman" w:hAnsi="Times New Roman" w:cs="Times New Roman" w:eastAsia="Times New Roman"/>
          <w:i/>
          <w:sz w:val="25"/>
        </w:rPr>
        <w:t xml:space="preserve"> bộ tài liệu này cũng có bản </w:t>
      </w:r>
      <w:r>
        <w:rPr>
          <w:rFonts w:ascii="Consolas" w:hAnsi="Consolas" w:cs="Consolas" w:eastAsia="Consolas"/>
          <w:color w:val="A31515"/>
          <w:sz w:val="20"/>
          <w:shd w:val="clear" w:fill="F2F2F2"/>
        </w:rPr>
        <w:t>.docx</w:t>
      </w:r>
      <w:r>
        <w:rPr>
          <w:rFonts w:ascii="Times New Roman" w:hAnsi="Times New Roman" w:cs="Times New Roman" w:eastAsia="Times New Roman"/>
          <w:i/>
          <w:sz w:val="25"/>
        </w:rPr>
        <w:t xml:space="preserve"> trong thư mục </w:t>
      </w:r>
      <w:r>
        <w:rPr>
          <w:rFonts w:ascii="Times New Roman" w:hAnsi="Times New Roman" w:cs="Times New Roman" w:eastAsia="Times New Roman"/>
          <w:i/>
          <w:color w:val="1F4E79"/>
          <w:sz w:val="25"/>
          <w:u w:val="single"/>
        </w:rPr>
        <w:t>`docx/`</w:t>
      </w:r>
      <w:r>
        <w:rPr>
          <w:rFonts w:ascii="Times New Roman" w:hAnsi="Times New Roman" w:cs="Times New Roman" w:eastAsia="Times New Roman"/>
          <w:i/>
          <w:sz w:val="25"/>
        </w:rPr>
        <w:t xml:space="preserve"> để in hoặc gửi cho mentor.</w:t>
      </w:r>
    </w:p>
    <w:p>
      <w:r>
        <w:br w:type="page"/>
      </w:r>
    </w:p>
    <w:p>
      <w:pPr>
        <w:spacing w:before="360" w:after="160" w:line="312" w:lineRule="auto"/>
        <w:pBdr>
          <w:bottom w:val="single" w:sz="8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40"/>
        </w:rPr>
        <w:t>01 — Cài đặt môi trường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Mục tiêu:</w:t>
      </w:r>
      <w:r>
        <w:rPr>
          <w:rFonts w:ascii="Times New Roman" w:hAnsi="Times New Roman" w:cs="Times New Roman" w:eastAsia="Times New Roman"/>
          <w:i/>
          <w:sz w:val="25"/>
        </w:rPr>
        <w:t xml:space="preserve"> sau khi làm hết file này, máy bạn chạy được dự án và sẵn sàng nhận task. </w:t>
      </w:r>
      <w:r>
        <w:rPr>
          <w:rFonts w:ascii="Times New Roman" w:hAnsi="Times New Roman" w:cs="Times New Roman" w:eastAsia="Times New Roman"/>
          <w:b/>
          <w:i/>
          <w:sz w:val="25"/>
        </w:rPr>
        <w:t>Thời gian:</w:t>
      </w:r>
      <w:r>
        <w:rPr>
          <w:rFonts w:ascii="Times New Roman" w:hAnsi="Times New Roman" w:cs="Times New Roman" w:eastAsia="Times New Roman"/>
          <w:i/>
          <w:sz w:val="25"/>
        </w:rPr>
        <w:t xml:space="preserve"> 30–60 phút (chủ yếu là chờ tải).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Bạn cần cài 5 thứ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#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Công cụ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Bắt buộc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Dùng để làm gì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Git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✅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Kéo code về, đẩy code lên GitHub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.NET SDK 10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✅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Chạy backend (C#)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Node.js 22+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✅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Chạy frontend (React)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VS Code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✅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Viết code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SQL Server Express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✅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Chạy cơ sở dữ liệu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Consolas" w:hAnsi="Consolas" w:cs="Consolas" w:eastAsia="Consolas"/>
          <w:color w:val="A31515"/>
          <w:sz w:val="20"/>
          <w:shd w:val="clear" w:fill="F2F2F2"/>
        </w:rPr>
        <w:t>dotnet-ef</w:t>
      </w:r>
      <w:r>
        <w:rPr>
          <w:rFonts w:ascii="Times New Roman" w:hAnsi="Times New Roman" w:cs="Times New Roman" w:eastAsia="Times New Roman"/>
          <w:i/>
          <w:sz w:val="25"/>
        </w:rPr>
        <w:t xml:space="preserve"> (công cụ tạo bảng CSDL) </w:t>
      </w:r>
      <w:r>
        <w:rPr>
          <w:rFonts w:ascii="Times New Roman" w:hAnsi="Times New Roman" w:cs="Times New Roman" w:eastAsia="Times New Roman"/>
          <w:b/>
          <w:i/>
          <w:sz w:val="25"/>
        </w:rPr>
        <w:t>không cần cài tay</w:t>
      </w:r>
      <w:r>
        <w:rPr>
          <w:rFonts w:ascii="Times New Roman" w:hAnsi="Times New Roman" w:cs="Times New Roman" w:eastAsia="Times New Roman"/>
          <w:i/>
          <w:sz w:val="25"/>
        </w:rPr>
        <w:t xml:space="preserve"> — script </w:t>
      </w:r>
      <w:r>
        <w:rPr>
          <w:rFonts w:ascii="Consolas" w:hAnsi="Consolas" w:cs="Consolas" w:eastAsia="Consolas"/>
          <w:color w:val="A31515"/>
          <w:sz w:val="20"/>
          <w:shd w:val="clear" w:fill="F2F2F2"/>
        </w:rPr>
        <w:t>setup.ps1</w:t>
      </w:r>
      <w:r>
        <w:rPr>
          <w:rFonts w:ascii="Times New Roman" w:hAnsi="Times New Roman" w:cs="Times New Roman" w:eastAsia="Times New Roman"/>
          <w:i/>
          <w:sz w:val="25"/>
        </w:rPr>
        <w:t xml:space="preserve"> ở Bước 7 sẽ tự cài.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Bước 1 — Cài Git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sz w:val="26"/>
        </w:rPr>
        <w:t xml:space="preserve">Vào https://git-scm.com/download/win → tải bản </w:t>
      </w:r>
      <w:r>
        <w:rPr>
          <w:rFonts w:ascii="Times New Roman" w:hAnsi="Times New Roman" w:cs="Times New Roman" w:eastAsia="Times New Roman"/>
          <w:b/>
          <w:sz w:val="26"/>
        </w:rPr>
        <w:t>64-bit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sz w:val="26"/>
        </w:rPr>
        <w:t xml:space="preserve">Chạy file vừa tải → bấm </w:t>
      </w:r>
      <w:r>
        <w:rPr>
          <w:rFonts w:ascii="Times New Roman" w:hAnsi="Times New Roman" w:cs="Times New Roman" w:eastAsia="Times New Roman"/>
          <w:b/>
          <w:sz w:val="26"/>
        </w:rPr>
        <w:t>Next</w:t>
      </w:r>
      <w:r>
        <w:rPr>
          <w:rFonts w:ascii="Times New Roman" w:hAnsi="Times New Roman" w:cs="Times New Roman" w:eastAsia="Times New Roman"/>
          <w:sz w:val="26"/>
        </w:rPr>
        <w:t xml:space="preserve"> liên tục → </w:t>
      </w:r>
      <w:r>
        <w:rPr>
          <w:rFonts w:ascii="Times New Roman" w:hAnsi="Times New Roman" w:cs="Times New Roman" w:eastAsia="Times New Roman"/>
          <w:b/>
          <w:sz w:val="26"/>
        </w:rPr>
        <w:t>Install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3.  </w:t>
      </w:r>
      <w:r>
        <w:rPr>
          <w:rFonts w:ascii="Times New Roman" w:hAnsi="Times New Roman" w:cs="Times New Roman" w:eastAsia="Times New Roman"/>
          <w:b/>
          <w:sz w:val="26"/>
        </w:rPr>
        <w:t>Mở PowerShell mới</w:t>
      </w:r>
      <w:r>
        <w:rPr>
          <w:rFonts w:ascii="Times New Roman" w:hAnsi="Times New Roman" w:cs="Times New Roman" w:eastAsia="Times New Roman"/>
          <w:sz w:val="26"/>
        </w:rPr>
        <w:t xml:space="preserve"> rồi gõ: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git --version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✅ Ra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git version 2.x.x</w:t>
      </w:r>
      <w:r>
        <w:rPr>
          <w:rFonts w:ascii="Times New Roman" w:hAnsi="Times New Roman" w:cs="Times New Roman" w:eastAsia="Times New Roman"/>
          <w:sz w:val="26"/>
        </w:rPr>
        <w:t xml:space="preserve"> là xong.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Bước 2 — Cài .NET SDK 10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⚠️ </w:t>
      </w:r>
      <w:r>
        <w:rPr>
          <w:rFonts w:ascii="Times New Roman" w:hAnsi="Times New Roman" w:cs="Times New Roman" w:eastAsia="Times New Roman"/>
          <w:b/>
          <w:i/>
          <w:sz w:val="25"/>
        </w:rPr>
        <w:t>QUAN TRỌNG NHẤT:</w:t>
      </w:r>
      <w:r>
        <w:rPr>
          <w:rFonts w:ascii="Times New Roman" w:hAnsi="Times New Roman" w:cs="Times New Roman" w:eastAsia="Times New Roman"/>
          <w:i/>
          <w:sz w:val="25"/>
        </w:rPr>
        <w:t xml:space="preserve"> phải chọn </w:t>
      </w:r>
      <w:r>
        <w:rPr>
          <w:rFonts w:ascii="Times New Roman" w:hAnsi="Times New Roman" w:cs="Times New Roman" w:eastAsia="Times New Roman"/>
          <w:b/>
          <w:i/>
          <w:sz w:val="25"/>
        </w:rPr>
        <w:t>SDK</w:t>
      </w:r>
      <w:r>
        <w:rPr>
          <w:rFonts w:ascii="Times New Roman" w:hAnsi="Times New Roman" w:cs="Times New Roman" w:eastAsia="Times New Roman"/>
          <w:i/>
          <w:sz w:val="25"/>
        </w:rPr>
        <w:t xml:space="preserve">, </w:t>
      </w:r>
      <w:r>
        <w:rPr>
          <w:rFonts w:ascii="Times New Roman" w:hAnsi="Times New Roman" w:cs="Times New Roman" w:eastAsia="Times New Roman"/>
          <w:b/>
          <w:i/>
          <w:sz w:val="25"/>
        </w:rPr>
        <w:t>KHÔNG</w:t>
      </w:r>
      <w:r>
        <w:rPr>
          <w:rFonts w:ascii="Times New Roman" w:hAnsi="Times New Roman" w:cs="Times New Roman" w:eastAsia="Times New Roman"/>
          <w:i/>
          <w:sz w:val="25"/>
        </w:rPr>
        <w:t xml:space="preserve"> chọn </w:t>
      </w:r>
      <w:r>
        <w:rPr>
          <w:rFonts w:ascii="Times New Roman" w:hAnsi="Times New Roman" w:cs="Times New Roman" w:eastAsia="Times New Roman"/>
          <w:b/>
          <w:i/>
          <w:sz w:val="25"/>
        </w:rPr>
        <w:t>Runtime</w:t>
      </w:r>
      <w:r>
        <w:rPr>
          <w:rFonts w:ascii="Times New Roman" w:hAnsi="Times New Roman" w:cs="Times New Roman" w:eastAsia="Times New Roman"/>
          <w:i/>
          <w:sz w:val="25"/>
        </w:rPr>
        <w:t xml:space="preserve">. Runtime chỉ để </w:t>
      </w:r>
      <w:r>
        <w:rPr>
          <w:rFonts w:ascii="Times New Roman" w:hAnsi="Times New Roman" w:cs="Times New Roman" w:eastAsia="Times New Roman"/>
          <w:i/>
          <w:sz w:val="25"/>
        </w:rPr>
        <w:t>chạy</w:t>
      </w:r>
      <w:r>
        <w:rPr>
          <w:rFonts w:ascii="Times New Roman" w:hAnsi="Times New Roman" w:cs="Times New Roman" w:eastAsia="Times New Roman"/>
          <w:i/>
          <w:sz w:val="25"/>
        </w:rPr>
        <w:t xml:space="preserve"> phần mềm có sẵn. SDK mới </w:t>
      </w:r>
      <w:r>
        <w:rPr>
          <w:rFonts w:ascii="Times New Roman" w:hAnsi="Times New Roman" w:cs="Times New Roman" w:eastAsia="Times New Roman"/>
          <w:i/>
          <w:sz w:val="25"/>
        </w:rPr>
        <w:t>viết code</w:t>
      </w:r>
      <w:r>
        <w:rPr>
          <w:rFonts w:ascii="Times New Roman" w:hAnsi="Times New Roman" w:cs="Times New Roman" w:eastAsia="Times New Roman"/>
          <w:i/>
          <w:sz w:val="25"/>
        </w:rPr>
        <w:t xml:space="preserve"> được. Chọn nhầm thì build không được.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sz w:val="26"/>
        </w:rPr>
        <w:t>Vào https://dotnet.microsoft.com/download/dotnet/10.0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sz w:val="26"/>
        </w:rPr>
        <w:t xml:space="preserve">Kéo xuống mục </w:t>
      </w:r>
      <w:r>
        <w:rPr>
          <w:rFonts w:ascii="Times New Roman" w:hAnsi="Times New Roman" w:cs="Times New Roman" w:eastAsia="Times New Roman"/>
          <w:b/>
          <w:sz w:val="26"/>
        </w:rPr>
        <w:t>SDK</w:t>
      </w:r>
      <w:r>
        <w:rPr>
          <w:rFonts w:ascii="Times New Roman" w:hAnsi="Times New Roman" w:cs="Times New Roman" w:eastAsia="Times New Roman"/>
          <w:sz w:val="26"/>
        </w:rPr>
        <w:t xml:space="preserve"> → chọn </w:t>
      </w:r>
      <w:r>
        <w:rPr>
          <w:rFonts w:ascii="Times New Roman" w:hAnsi="Times New Roman" w:cs="Times New Roman" w:eastAsia="Times New Roman"/>
          <w:b/>
          <w:sz w:val="26"/>
        </w:rPr>
        <w:t>Windows x64</w:t>
      </w:r>
      <w:r>
        <w:rPr>
          <w:rFonts w:ascii="Times New Roman" w:hAnsi="Times New Roman" w:cs="Times New Roman" w:eastAsia="Times New Roman"/>
          <w:sz w:val="26"/>
        </w:rPr>
        <w:t xml:space="preserve"> → tải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3.  </w:t>
      </w:r>
      <w:r>
        <w:rPr>
          <w:rFonts w:ascii="Times New Roman" w:hAnsi="Times New Roman" w:cs="Times New Roman" w:eastAsia="Times New Roman"/>
          <w:sz w:val="26"/>
        </w:rPr>
        <w:t xml:space="preserve">Chạy file → </w:t>
      </w:r>
      <w:r>
        <w:rPr>
          <w:rFonts w:ascii="Times New Roman" w:hAnsi="Times New Roman" w:cs="Times New Roman" w:eastAsia="Times New Roman"/>
          <w:b/>
          <w:sz w:val="26"/>
        </w:rPr>
        <w:t>Install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4.  </w:t>
      </w:r>
      <w:r>
        <w:rPr>
          <w:rFonts w:ascii="Times New Roman" w:hAnsi="Times New Roman" w:cs="Times New Roman" w:eastAsia="Times New Roman"/>
          <w:b/>
          <w:sz w:val="26"/>
        </w:rPr>
        <w:t>Mở PowerShell mới</w:t>
      </w:r>
      <w:r>
        <w:rPr>
          <w:rFonts w:ascii="Times New Roman" w:hAnsi="Times New Roman" w:cs="Times New Roman" w:eastAsia="Times New Roman"/>
          <w:sz w:val="26"/>
        </w:rPr>
        <w:t xml:space="preserve"> rồi gõ: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dotnet --version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✅ Ra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10.0.xxx</w:t>
      </w:r>
      <w:r>
        <w:rPr>
          <w:rFonts w:ascii="Times New Roman" w:hAnsi="Times New Roman" w:cs="Times New Roman" w:eastAsia="Times New Roman"/>
          <w:sz w:val="26"/>
        </w:rPr>
        <w:t xml:space="preserve"> là xong. Nếu ra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8.x</w:t>
      </w:r>
      <w:r>
        <w:rPr>
          <w:rFonts w:ascii="Times New Roman" w:hAnsi="Times New Roman" w:cs="Times New Roman" w:eastAsia="Times New Roman"/>
          <w:sz w:val="26"/>
        </w:rPr>
        <w:t xml:space="preserve"> hoặc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9.x</w:t>
      </w:r>
      <w:r>
        <w:rPr>
          <w:rFonts w:ascii="Times New Roman" w:hAnsi="Times New Roman" w:cs="Times New Roman" w:eastAsia="Times New Roman"/>
          <w:sz w:val="26"/>
        </w:rPr>
        <w:t xml:space="preserve"> → bạn đã cài nhầm bản cũ, cài thêm bản 10.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Cách khác (nhanh hơn):</w:t>
      </w:r>
      <w:r>
        <w:rPr>
          <w:rFonts w:ascii="Times New Roman" w:hAnsi="Times New Roman" w:cs="Times New Roman" w:eastAsia="Times New Roman"/>
          <w:sz w:val="26"/>
        </w:rPr>
        <w:t xml:space="preserve"> mở PowerShell gõ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winget install Microsoft.DotNet.SDK.10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Bước 3 — Cài Node.js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sz w:val="26"/>
        </w:rPr>
        <w:t>Vào https://nodejs.org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sz w:val="26"/>
        </w:rPr>
        <w:t xml:space="preserve">Tải bản </w:t>
      </w:r>
      <w:r>
        <w:rPr>
          <w:rFonts w:ascii="Times New Roman" w:hAnsi="Times New Roman" w:cs="Times New Roman" w:eastAsia="Times New Roman"/>
          <w:b/>
          <w:sz w:val="26"/>
        </w:rPr>
        <w:t>LTS</w:t>
      </w:r>
      <w:r>
        <w:rPr>
          <w:rFonts w:ascii="Times New Roman" w:hAnsi="Times New Roman" w:cs="Times New Roman" w:eastAsia="Times New Roman"/>
          <w:sz w:val="26"/>
        </w:rPr>
        <w:t xml:space="preserve"> (chữ to bên trái, KHÔNG phải "Current")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3.  </w:t>
      </w:r>
      <w:r>
        <w:rPr>
          <w:rFonts w:ascii="Times New Roman" w:hAnsi="Times New Roman" w:cs="Times New Roman" w:eastAsia="Times New Roman"/>
          <w:sz w:val="26"/>
        </w:rPr>
        <w:t xml:space="preserve">Chạy file → </w:t>
      </w:r>
      <w:r>
        <w:rPr>
          <w:rFonts w:ascii="Times New Roman" w:hAnsi="Times New Roman" w:cs="Times New Roman" w:eastAsia="Times New Roman"/>
          <w:b/>
          <w:sz w:val="26"/>
        </w:rPr>
        <w:t>Next</w:t>
      </w:r>
      <w:r>
        <w:rPr>
          <w:rFonts w:ascii="Times New Roman" w:hAnsi="Times New Roman" w:cs="Times New Roman" w:eastAsia="Times New Roman"/>
          <w:sz w:val="26"/>
        </w:rPr>
        <w:t xml:space="preserve"> liên tục → </w:t>
      </w:r>
      <w:r>
        <w:rPr>
          <w:rFonts w:ascii="Times New Roman" w:hAnsi="Times New Roman" w:cs="Times New Roman" w:eastAsia="Times New Roman"/>
          <w:b/>
          <w:sz w:val="26"/>
        </w:rPr>
        <w:t>Install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4.  </w:t>
      </w:r>
      <w:r>
        <w:rPr>
          <w:rFonts w:ascii="Times New Roman" w:hAnsi="Times New Roman" w:cs="Times New Roman" w:eastAsia="Times New Roman"/>
          <w:b/>
          <w:sz w:val="26"/>
        </w:rPr>
        <w:t>Mở PowerShell mới</w:t>
      </w:r>
      <w:r>
        <w:rPr>
          <w:rFonts w:ascii="Times New Roman" w:hAnsi="Times New Roman" w:cs="Times New Roman" w:eastAsia="Times New Roman"/>
          <w:sz w:val="26"/>
        </w:rPr>
        <w:t xml:space="preserve"> rồi gõ: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node --version</w:t>
      </w:r>
      <w:r>
        <w:br/>
      </w:r>
      <w:r>
        <w:rPr>
          <w:rFonts w:ascii="Consolas" w:hAnsi="Consolas" w:cs="Consolas" w:eastAsia="Consolas"/>
          <w:sz w:val="19"/>
        </w:rPr>
        <w:t>npm --version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✅ Ra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v22.x</w:t>
      </w:r>
      <w:r>
        <w:rPr>
          <w:rFonts w:ascii="Times New Roman" w:hAnsi="Times New Roman" w:cs="Times New Roman" w:eastAsia="Times New Roman"/>
          <w:sz w:val="26"/>
        </w:rPr>
        <w:t xml:space="preserve"> trở lên và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10.x</w:t>
      </w:r>
      <w:r>
        <w:rPr>
          <w:rFonts w:ascii="Times New Roman" w:hAnsi="Times New Roman" w:cs="Times New Roman" w:eastAsia="Times New Roman"/>
          <w:sz w:val="26"/>
        </w:rPr>
        <w:t xml:space="preserve"> trở lên là xong.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Bước 4 — Cài VS Code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sz w:val="26"/>
        </w:rPr>
        <w:t xml:space="preserve">Vào https://code.visualstudio.com → </w:t>
      </w:r>
      <w:r>
        <w:rPr>
          <w:rFonts w:ascii="Times New Roman" w:hAnsi="Times New Roman" w:cs="Times New Roman" w:eastAsia="Times New Roman"/>
          <w:b/>
          <w:sz w:val="26"/>
        </w:rPr>
        <w:t>Download for Windows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sz w:val="26"/>
        </w:rPr>
        <w:t xml:space="preserve">Chạy file → </w:t>
      </w:r>
      <w:r>
        <w:rPr>
          <w:rFonts w:ascii="Times New Roman" w:hAnsi="Times New Roman" w:cs="Times New Roman" w:eastAsia="Times New Roman"/>
          <w:b/>
          <w:sz w:val="26"/>
        </w:rPr>
        <w:t>Next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Times New Roman" w:hAnsi="Times New Roman" w:cs="Times New Roman" w:eastAsia="Times New Roman"/>
          <w:b/>
          <w:sz w:val="26"/>
        </w:rPr>
        <w:t>Install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Chưa cần cài extension.</w:t>
      </w:r>
      <w:r>
        <w:rPr>
          <w:rFonts w:ascii="Times New Roman" w:hAnsi="Times New Roman" w:cs="Times New Roman" w:eastAsia="Times New Roman"/>
          <w:sz w:val="26"/>
        </w:rPr>
        <w:t xml:space="preserve"> Khi mở dự án, VS Code sẽ tự hỏi và cài giúp bạn (xem Bước 9).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Bước 5 — Cài SQL Server Express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Nếu máy bạn đã có sẵn SQL Server (do học môn Cơ sở dữ liệu) → </w:t>
      </w:r>
      <w:r>
        <w:rPr>
          <w:rFonts w:ascii="Times New Roman" w:hAnsi="Times New Roman" w:cs="Times New Roman" w:eastAsia="Times New Roman"/>
          <w:b/>
          <w:i/>
          <w:sz w:val="25"/>
        </w:rPr>
        <w:t>bỏ qua bước này</w:t>
      </w:r>
      <w:r>
        <w:rPr>
          <w:rFonts w:ascii="Times New Roman" w:hAnsi="Times New Roman" w:cs="Times New Roman" w:eastAsia="Times New Roman"/>
          <w:i/>
          <w:sz w:val="25"/>
        </w:rPr>
        <w:t>.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sz w:val="26"/>
        </w:rPr>
        <w:t>Vào https://www.microsoft.com/en-us/download/details.aspx?id=104781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sz w:val="26"/>
        </w:rPr>
        <w:t xml:space="preserve">Tải </w:t>
      </w:r>
      <w:r>
        <w:rPr>
          <w:rFonts w:ascii="Times New Roman" w:hAnsi="Times New Roman" w:cs="Times New Roman" w:eastAsia="Times New Roman"/>
          <w:b/>
          <w:sz w:val="26"/>
        </w:rPr>
        <w:t>SQL Server Express</w:t>
      </w:r>
      <w:r>
        <w:rPr>
          <w:rFonts w:ascii="Times New Roman" w:hAnsi="Times New Roman" w:cs="Times New Roman" w:eastAsia="Times New Roman"/>
          <w:sz w:val="26"/>
        </w:rPr>
        <w:t xml:space="preserve"> → chạy → chọn </w:t>
      </w:r>
      <w:r>
        <w:rPr>
          <w:rFonts w:ascii="Times New Roman" w:hAnsi="Times New Roman" w:cs="Times New Roman" w:eastAsia="Times New Roman"/>
          <w:b/>
          <w:sz w:val="26"/>
        </w:rPr>
        <w:t>Basic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Times New Roman" w:hAnsi="Times New Roman" w:cs="Times New Roman" w:eastAsia="Times New Roman"/>
          <w:b/>
          <w:sz w:val="26"/>
        </w:rPr>
        <w:t>Accept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Times New Roman" w:hAnsi="Times New Roman" w:cs="Times New Roman" w:eastAsia="Times New Roman"/>
          <w:b/>
          <w:sz w:val="26"/>
        </w:rPr>
        <w:t>Install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3.  </w:t>
      </w:r>
      <w:r>
        <w:rPr>
          <w:rFonts w:ascii="Times New Roman" w:hAnsi="Times New Roman" w:cs="Times New Roman" w:eastAsia="Times New Roman"/>
          <w:sz w:val="26"/>
        </w:rPr>
        <w:t xml:space="preserve">Cài xong, mở </w:t>
      </w:r>
      <w:r>
        <w:rPr>
          <w:rFonts w:ascii="Times New Roman" w:hAnsi="Times New Roman" w:cs="Times New Roman" w:eastAsia="Times New Roman"/>
          <w:b/>
          <w:sz w:val="26"/>
        </w:rPr>
        <w:t>SSMS</w:t>
      </w:r>
      <w:r>
        <w:rPr>
          <w:rFonts w:ascii="Times New Roman" w:hAnsi="Times New Roman" w:cs="Times New Roman" w:eastAsia="Times New Roman"/>
          <w:sz w:val="26"/>
        </w:rPr>
        <w:t xml:space="preserve"> (SQL Server Management Studio) để kiểm tra kết nối được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>💡 Chưa cần tạo database vội. Task migrate bảng ở Sprint 1 sẽ tự tạo.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Bước 6 — Tạo SSH key cho GitHub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SSH key giống như </w:t>
      </w:r>
      <w:r>
        <w:rPr>
          <w:rFonts w:ascii="Times New Roman" w:hAnsi="Times New Roman" w:cs="Times New Roman" w:eastAsia="Times New Roman"/>
          <w:b/>
          <w:sz w:val="26"/>
        </w:rPr>
        <w:t>chìa khoá nhà</w:t>
      </w:r>
      <w:r>
        <w:rPr>
          <w:rFonts w:ascii="Times New Roman" w:hAnsi="Times New Roman" w:cs="Times New Roman" w:eastAsia="Times New Roman"/>
          <w:sz w:val="26"/>
        </w:rPr>
        <w:t xml:space="preserve"> — giúp bạn đẩy code lên GitHub mà không phải gõ mật khẩu mỗi lần.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Kiểm tra đã có chưa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Mở PowerShell gõ: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ssh -T git@github.com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Kết quả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Nghĩa là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Làm gì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Hi &lt;tên&gt;! You've successfully authenticated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✅ Đã có key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Bỏ qua bước này</w:t>
            </w:r>
            <w:r>
              <w:rPr>
                <w:rFonts w:ascii="Times New Roman" w:hAnsi="Times New Roman" w:cs="Times New Roman" w:eastAsia="Times New Roman"/>
                <w:sz w:val="22"/>
              </w:rPr>
              <w:t>, sang Bước 7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Permission denied (publickey)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❌ Chưa có key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Làm tiếp bên dưới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Tạo key mới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ssh-keygen -t ed25519 -C "email-cua-ban@gmail.com"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Nhấn </w:t>
      </w:r>
      <w:r>
        <w:rPr>
          <w:rFonts w:ascii="Times New Roman" w:hAnsi="Times New Roman" w:cs="Times New Roman" w:eastAsia="Times New Roman"/>
          <w:b/>
          <w:i/>
          <w:sz w:val="25"/>
        </w:rPr>
        <w:t>Enter 3 lần</w:t>
      </w:r>
      <w:r>
        <w:rPr>
          <w:rFonts w:ascii="Times New Roman" w:hAnsi="Times New Roman" w:cs="Times New Roman" w:eastAsia="Times New Roman"/>
          <w:i/>
          <w:sz w:val="25"/>
        </w:rPr>
        <w:t xml:space="preserve"> (chấp nhận đường dẫn mặc định, </w:t>
      </w:r>
      <w:r>
        <w:rPr>
          <w:rFonts w:ascii="Times New Roman" w:hAnsi="Times New Roman" w:cs="Times New Roman" w:eastAsia="Times New Roman"/>
          <w:b/>
          <w:i/>
          <w:sz w:val="25"/>
        </w:rPr>
        <w:t>không đặt passphrase</w:t>
      </w:r>
      <w:r>
        <w:rPr>
          <w:rFonts w:ascii="Times New Roman" w:hAnsi="Times New Roman" w:cs="Times New Roman" w:eastAsia="Times New Roman"/>
          <w:i/>
          <w:sz w:val="25"/>
        </w:rPr>
        <w:t>). Đặt passphrase thì mỗi lần push phải gõ — phiền.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Copy key lên GitHub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cat $HOME\.ssh\id_ed25519.pub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b/>
          <w:sz w:val="26"/>
        </w:rPr>
        <w:t>Bôi đen toàn bộ</w:t>
      </w:r>
      <w:r>
        <w:rPr>
          <w:rFonts w:ascii="Times New Roman" w:hAnsi="Times New Roman" w:cs="Times New Roman" w:eastAsia="Times New Roman"/>
          <w:sz w:val="26"/>
        </w:rPr>
        <w:t xml:space="preserve"> dòng vừa hiện ra →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Ctrl</w:t>
      </w:r>
      <w:r>
        <w:rPr>
          <w:rFonts w:ascii="Times New Roman" w:hAnsi="Times New Roman" w:cs="Times New Roman" w:eastAsia="Times New Roman"/>
          <w:sz w:val="26"/>
        </w:rPr>
        <w:t xml:space="preserve"> +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sz w:val="26"/>
        </w:rPr>
        <w:t>Mở https://github.com/settings/keys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3.  </w:t>
      </w:r>
      <w:r>
        <w:rPr>
          <w:rFonts w:ascii="Times New Roman" w:hAnsi="Times New Roman" w:cs="Times New Roman" w:eastAsia="Times New Roman"/>
          <w:sz w:val="26"/>
        </w:rPr>
        <w:t xml:space="preserve">Bấm </w:t>
      </w:r>
      <w:r>
        <w:rPr>
          <w:rFonts w:ascii="Times New Roman" w:hAnsi="Times New Roman" w:cs="Times New Roman" w:eastAsia="Times New Roman"/>
          <w:b/>
          <w:sz w:val="26"/>
        </w:rPr>
        <w:t>New SSH key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4.  </w:t>
      </w:r>
      <w:r>
        <w:rPr>
          <w:rFonts w:ascii="Times New Roman" w:hAnsi="Times New Roman" w:cs="Times New Roman" w:eastAsia="Times New Roman"/>
          <w:b/>
          <w:sz w:val="26"/>
        </w:rPr>
        <w:t>Title:</w:t>
      </w:r>
      <w:r>
        <w:rPr>
          <w:rFonts w:ascii="Times New Roman" w:hAnsi="Times New Roman" w:cs="Times New Roman" w:eastAsia="Times New Roman"/>
          <w:sz w:val="26"/>
        </w:rPr>
        <w:t xml:space="preserve"> điền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Laptop cua &lt;tên bạn&gt;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5.  </w:t>
      </w:r>
      <w:r>
        <w:rPr>
          <w:rFonts w:ascii="Times New Roman" w:hAnsi="Times New Roman" w:cs="Times New Roman" w:eastAsia="Times New Roman"/>
          <w:b/>
          <w:sz w:val="26"/>
        </w:rPr>
        <w:t>Key type:</w:t>
      </w:r>
      <w:r>
        <w:rPr>
          <w:rFonts w:ascii="Times New Roman" w:hAnsi="Times New Roman" w:cs="Times New Roman" w:eastAsia="Times New Roman"/>
          <w:sz w:val="26"/>
        </w:rPr>
        <w:t xml:space="preserve"> để nguyên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Authentication Key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6.  </w:t>
      </w:r>
      <w:r>
        <w:rPr>
          <w:rFonts w:ascii="Times New Roman" w:hAnsi="Times New Roman" w:cs="Times New Roman" w:eastAsia="Times New Roman"/>
          <w:b/>
          <w:sz w:val="26"/>
        </w:rPr>
        <w:t>Key:</w:t>
      </w:r>
      <w:r>
        <w:rPr>
          <w:rFonts w:ascii="Times New Roman" w:hAnsi="Times New Roman" w:cs="Times New Roman" w:eastAsia="Times New Roman"/>
          <w:sz w:val="26"/>
        </w:rPr>
        <w:t xml:space="preserve"> dán đoạn vừa copy vào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7.  </w:t>
      </w:r>
      <w:r>
        <w:rPr>
          <w:rFonts w:ascii="Times New Roman" w:hAnsi="Times New Roman" w:cs="Times New Roman" w:eastAsia="Times New Roman"/>
          <w:sz w:val="26"/>
        </w:rPr>
        <w:t xml:space="preserve">Bấm </w:t>
      </w:r>
      <w:r>
        <w:rPr>
          <w:rFonts w:ascii="Times New Roman" w:hAnsi="Times New Roman" w:cs="Times New Roman" w:eastAsia="Times New Roman"/>
          <w:b/>
          <w:sz w:val="26"/>
        </w:rPr>
        <w:t>Add SSH key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Kiểm tra lại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ssh -T git@github.com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✅ Ra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Hi &lt;tên&gt;! You've successfully authenticated</w:t>
      </w:r>
      <w:r>
        <w:rPr>
          <w:rFonts w:ascii="Times New Roman" w:hAnsi="Times New Roman" w:cs="Times New Roman" w:eastAsia="Times New Roman"/>
          <w:sz w:val="26"/>
        </w:rPr>
        <w:t xml:space="preserve"> là xong.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Bước 7 — Clone code về máy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Mở PowerShell, gõ </w:t>
      </w:r>
      <w:r>
        <w:rPr>
          <w:rFonts w:ascii="Times New Roman" w:hAnsi="Times New Roman" w:cs="Times New Roman" w:eastAsia="Times New Roman"/>
          <w:b/>
          <w:sz w:val="26"/>
        </w:rPr>
        <w:t>đúng 2 dòng</w:t>
      </w:r>
      <w:r>
        <w:rPr>
          <w:rFonts w:ascii="Times New Roman" w:hAnsi="Times New Roman" w:cs="Times New Roman" w:eastAsia="Times New Roman"/>
          <w:sz w:val="26"/>
        </w:rPr>
        <w:t>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cd "$HOME\Desktop"</w:t>
      </w:r>
      <w:r>
        <w:br/>
      </w:r>
      <w:r>
        <w:rPr>
          <w:rFonts w:ascii="Consolas" w:hAnsi="Consolas" w:cs="Consolas" w:eastAsia="Consolas"/>
          <w:sz w:val="19"/>
        </w:rPr>
        <w:t>git clone git@github.com:21xDHoang/bus-ticketing.git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✅ Trong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Desktop</w:t>
      </w:r>
      <w:r>
        <w:rPr>
          <w:rFonts w:ascii="Times New Roman" w:hAnsi="Times New Roman" w:cs="Times New Roman" w:eastAsia="Times New Roman"/>
          <w:sz w:val="26"/>
        </w:rPr>
        <w:t xml:space="preserve"> xuất hiện thư mục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bus-ticketing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Bước 8 — Chạy script cài đặt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cd "$HOME\Desktop\bus-ticketing"</w:t>
      </w:r>
      <w:r>
        <w:br/>
      </w:r>
      <w:r>
        <w:rPr>
          <w:rFonts w:ascii="Consolas" w:hAnsi="Consolas" w:cs="Consolas" w:eastAsia="Consolas"/>
          <w:sz w:val="19"/>
        </w:rPr>
        <w:t>powershell -ExecutionPolicy Bypass -File setup.ps1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Script tự làm 5 việc, chờ </w:t>
      </w:r>
      <w:r>
        <w:rPr>
          <w:rFonts w:ascii="Times New Roman" w:hAnsi="Times New Roman" w:cs="Times New Roman" w:eastAsia="Times New Roman"/>
          <w:b/>
          <w:sz w:val="26"/>
        </w:rPr>
        <w:t>2–5 phút</w:t>
      </w:r>
      <w:r>
        <w:rPr>
          <w:rFonts w:ascii="Times New Roman" w:hAnsi="Times New Roman" w:cs="Times New Roman" w:eastAsia="Times New Roman"/>
          <w:sz w:val="26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Bước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Việc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Kiểm tra .NET SDK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Kiểm tra Node.js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Cài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dotnet-ef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(công cụ tạo Migration)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dotnet restore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tải thư viện backend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npm install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tải thư viện frontend</w:t>
            </w:r>
          </w:p>
        </w:tc>
      </w:tr>
    </w:tbl>
    <w:p>
      <w:pPr>
        <w:spacing w:before="0" w:after="120" w:line="312" w:lineRule="auto"/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✅ Cuối cùng hiện </w:t>
      </w:r>
      <w:r>
        <w:rPr>
          <w:rFonts w:ascii="Times New Roman" w:hAnsi="Times New Roman" w:cs="Times New Roman" w:eastAsia="Times New Roman"/>
          <w:b/>
          <w:sz w:val="26"/>
        </w:rPr>
        <w:t>"XONG! MOI TRUONG DA SAN SANG"</w:t>
      </w:r>
      <w:r>
        <w:rPr>
          <w:rFonts w:ascii="Times New Roman" w:hAnsi="Times New Roman" w:cs="Times New Roman" w:eastAsia="Times New Roman"/>
          <w:sz w:val="26"/>
        </w:rPr>
        <w:t xml:space="preserve"> là thành công.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❌ Nếu báo </w:t>
      </w:r>
      <w:r>
        <w:rPr>
          <w:rFonts w:ascii="Consolas" w:hAnsi="Consolas" w:cs="Consolas" w:eastAsia="Consolas"/>
          <w:color w:val="A31515"/>
          <w:sz w:val="20"/>
          <w:shd w:val="clear" w:fill="F2F2F2"/>
        </w:rPr>
        <w:t>running scripts is disabled</w:t>
      </w:r>
      <w:r>
        <w:rPr>
          <w:rFonts w:ascii="Times New Roman" w:hAnsi="Times New Roman" w:cs="Times New Roman" w:eastAsia="Times New Roman"/>
          <w:i/>
          <w:sz w:val="25"/>
        </w:rPr>
        <w:t xml:space="preserve"> → bạn gõ thiếu phần </w:t>
      </w:r>
      <w:r>
        <w:rPr>
          <w:rFonts w:ascii="Consolas" w:hAnsi="Consolas" w:cs="Consolas" w:eastAsia="Consolas"/>
          <w:color w:val="A31515"/>
          <w:sz w:val="20"/>
          <w:shd w:val="clear" w:fill="F2F2F2"/>
        </w:rPr>
        <w:t>-ExecutionPolicy Bypass</w:t>
      </w:r>
      <w:r>
        <w:rPr>
          <w:rFonts w:ascii="Times New Roman" w:hAnsi="Times New Roman" w:cs="Times New Roman" w:eastAsia="Times New Roman"/>
          <w:i/>
          <w:sz w:val="25"/>
        </w:rPr>
        <w:t>. Gõ lại y hệt dòng lệnh trên.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Bước 9 — Mở bằng VS Code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code 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VS Code mở ra và hiện thông báo góc dưới phải: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"This workspace has extension recommendations"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→ Bấm </w:t>
      </w:r>
      <w:r>
        <w:rPr>
          <w:rFonts w:ascii="Times New Roman" w:hAnsi="Times New Roman" w:cs="Times New Roman" w:eastAsia="Times New Roman"/>
          <w:b/>
          <w:sz w:val="26"/>
        </w:rPr>
        <w:t>Install All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Nó sẽ cài 9 extension cả nhóm dùng chung: C# Dev Kit, Prettier, oxlint, Thunder Client, GitLens... Chờ 1–2 phút.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Bước 10 — Chạy thử cả dự án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Nhấn </w:t>
      </w:r>
      <w:r>
        <w:rPr>
          <w:rFonts w:ascii="Times New Roman" w:hAnsi="Times New Roman" w:cs="Times New Roman" w:eastAsia="Times New Roman"/>
          <w:b/>
          <w:sz w:val="26"/>
        </w:rPr>
        <w:t>`Ctrl` + `Shift` + `B`</w:t>
      </w:r>
      <w:r>
        <w:rPr>
          <w:rFonts w:ascii="Times New Roman" w:hAnsi="Times New Roman" w:cs="Times New Roman" w:eastAsia="Times New Roman"/>
          <w:sz w:val="26"/>
        </w:rPr>
        <w:t xml:space="preserve"> → chọn </w:t>
      </w:r>
      <w:r>
        <w:rPr>
          <w:rFonts w:ascii="Times New Roman" w:hAnsi="Times New Roman" w:cs="Times New Roman" w:eastAsia="Times New Roman"/>
          <w:b/>
          <w:sz w:val="26"/>
        </w:rPr>
        <w:t>`dev`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Times New Roman" w:hAnsi="Times New Roman" w:cs="Times New Roman" w:eastAsia="Times New Roman"/>
          <w:b/>
          <w:sz w:val="26"/>
        </w:rPr>
        <w:t>Enter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Đợi khoảng 20–30 giây. Khi thành công: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Mở link này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Thấy gì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https://localhost:7000/swagger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Giao diện Swagger (danh sách API)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http://localhost:5173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Trang web (hiện là trang mẫu Vite)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⚠️ Lần đầu chạy HTTPS, trình duyệt/Windows sẽ hỏi chứng chỉ → bấm </w:t>
      </w:r>
      <w:r>
        <w:rPr>
          <w:rFonts w:ascii="Times New Roman" w:hAnsi="Times New Roman" w:cs="Times New Roman" w:eastAsia="Times New Roman"/>
          <w:b/>
          <w:i/>
          <w:sz w:val="25"/>
        </w:rPr>
        <w:t>Yes</w:t>
      </w:r>
      <w:r>
        <w:rPr>
          <w:rFonts w:ascii="Times New Roman" w:hAnsi="Times New Roman" w:cs="Times New Roman" w:eastAsia="Times New Roman"/>
          <w:i/>
          <w:sz w:val="25"/>
        </w:rPr>
        <w:t xml:space="preserve"> / </w:t>
      </w:r>
      <w:r>
        <w:rPr>
          <w:rFonts w:ascii="Times New Roman" w:hAnsi="Times New Roman" w:cs="Times New Roman" w:eastAsia="Times New Roman"/>
          <w:b/>
          <w:i/>
          <w:sz w:val="25"/>
        </w:rPr>
        <w:t>Trust</w:t>
      </w:r>
      <w:r>
        <w:rPr>
          <w:rFonts w:ascii="Times New Roman" w:hAnsi="Times New Roman" w:cs="Times New Roman" w:eastAsia="Times New Roman"/>
          <w:i/>
          <w:sz w:val="25"/>
        </w:rPr>
        <w:t>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Để tắt: bấm vào ô Terminal rồi nhấn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Ctrl</w:t>
      </w:r>
      <w:r>
        <w:rPr>
          <w:rFonts w:ascii="Times New Roman" w:hAnsi="Times New Roman" w:cs="Times New Roman" w:eastAsia="Times New Roman"/>
          <w:sz w:val="26"/>
        </w:rPr>
        <w:t xml:space="preserve"> +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Checklist hoàn thành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Đánh dấu khi làm xong: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git --version</w:t>
      </w:r>
      <w:r>
        <w:rPr>
          <w:rFonts w:ascii="Times New Roman" w:hAnsi="Times New Roman" w:cs="Times New Roman" w:eastAsia="Times New Roman"/>
          <w:sz w:val="26"/>
        </w:rPr>
        <w:t xml:space="preserve"> chạy được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dotnet --version</w:t>
      </w:r>
      <w:r>
        <w:rPr>
          <w:rFonts w:ascii="Times New Roman" w:hAnsi="Times New Roman" w:cs="Times New Roman" w:eastAsia="Times New Roman"/>
          <w:sz w:val="26"/>
        </w:rPr>
        <w:t xml:space="preserve"> ra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10.0.xxx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node --version</w:t>
      </w:r>
      <w:r>
        <w:rPr>
          <w:rFonts w:ascii="Times New Roman" w:hAnsi="Times New Roman" w:cs="Times New Roman" w:eastAsia="Times New Roman"/>
          <w:sz w:val="26"/>
        </w:rPr>
        <w:t xml:space="preserve"> ra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v22.x</w:t>
      </w:r>
      <w:r>
        <w:rPr>
          <w:rFonts w:ascii="Times New Roman" w:hAnsi="Times New Roman" w:cs="Times New Roman" w:eastAsia="Times New Roman"/>
          <w:sz w:val="26"/>
        </w:rPr>
        <w:t xml:space="preserve"> trở lên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ssh -T git@github.com</w:t>
      </w:r>
      <w:r>
        <w:rPr>
          <w:rFonts w:ascii="Times New Roman" w:hAnsi="Times New Roman" w:cs="Times New Roman" w:eastAsia="Times New Roman"/>
          <w:sz w:val="26"/>
        </w:rPr>
        <w:t xml:space="preserve"> báo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successfully authenticated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Đã clone được repo về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Desktop\bus-ticketing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setup.ps1</w:t>
      </w:r>
      <w:r>
        <w:rPr>
          <w:rFonts w:ascii="Times New Roman" w:hAnsi="Times New Roman" w:cs="Times New Roman" w:eastAsia="Times New Roman"/>
          <w:sz w:val="26"/>
        </w:rPr>
        <w:t xml:space="preserve"> chạy xong không lỗi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VS Code đã cài </w:t>
      </w:r>
      <w:r>
        <w:rPr>
          <w:rFonts w:ascii="Times New Roman" w:hAnsi="Times New Roman" w:cs="Times New Roman" w:eastAsia="Times New Roman"/>
          <w:b/>
          <w:sz w:val="26"/>
        </w:rPr>
        <w:t>Install All</w:t>
      </w:r>
      <w:r>
        <w:rPr>
          <w:rFonts w:ascii="Times New Roman" w:hAnsi="Times New Roman" w:cs="Times New Roman" w:eastAsia="Times New Roman"/>
          <w:sz w:val="26"/>
        </w:rPr>
        <w:t xml:space="preserve"> extension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Ctrl+Shift+B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dev</w:t>
      </w:r>
      <w:r>
        <w:rPr>
          <w:rFonts w:ascii="Times New Roman" w:hAnsi="Times New Roman" w:cs="Times New Roman" w:eastAsia="Times New Roman"/>
          <w:sz w:val="26"/>
        </w:rPr>
        <w:t xml:space="preserve"> chạy được, mở được </w:t>
      </w:r>
      <w:r>
        <w:rPr>
          <w:rFonts w:ascii="Times New Roman" w:hAnsi="Times New Roman" w:cs="Times New Roman" w:eastAsia="Times New Roman"/>
          <w:b/>
          <w:sz w:val="26"/>
        </w:rPr>
        <w:t>cả</w:t>
      </w:r>
      <w:r>
        <w:rPr>
          <w:rFonts w:ascii="Times New Roman" w:hAnsi="Times New Roman" w:cs="Times New Roman" w:eastAsia="Times New Roman"/>
          <w:sz w:val="26"/>
        </w:rPr>
        <w:t xml:space="preserve"> Swagger và trang web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🎉 </w:t>
      </w:r>
      <w:r>
        <w:rPr>
          <w:rFonts w:ascii="Times New Roman" w:hAnsi="Times New Roman" w:cs="Times New Roman" w:eastAsia="Times New Roman"/>
          <w:b/>
          <w:i/>
          <w:sz w:val="25"/>
        </w:rPr>
        <w:t>Xong hết 8 mục trên = môi trường bạn đã sẵn sàng.</w:t>
      </w:r>
      <w:r>
        <w:rPr>
          <w:rFonts w:ascii="Times New Roman" w:hAnsi="Times New Roman" w:cs="Times New Roman" w:eastAsia="Times New Roman"/>
          <w:i/>
          <w:sz w:val="25"/>
        </w:rPr>
        <w:t xml:space="preserve"> Sang file </w:t>
      </w:r>
      <w:r>
        <w:rPr>
          <w:rFonts w:ascii="Times New Roman" w:hAnsi="Times New Roman" w:cs="Times New Roman" w:eastAsia="Times New Roman"/>
          <w:i/>
          <w:color w:val="1F4E79"/>
          <w:sz w:val="25"/>
          <w:u w:val="single"/>
        </w:rPr>
        <w:t>`02-hieu-du-an.md`</w:t>
      </w:r>
      <w:r>
        <w:rPr>
          <w:rFonts w:ascii="Times New Roman" w:hAnsi="Times New Roman" w:cs="Times New Roman" w:eastAsia="Times New Roman"/>
          <w:i/>
          <w:sz w:val="25"/>
        </w:rPr>
        <w:t>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Lỗi thường gặp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Lỗi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Nguyên nhân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Cách sửa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: command not found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Chưa cài Git, hoặc chưa mở PowerShell mới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Cài Git →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đóng hết PowerShell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mở lại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dotnet : command not found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Chưa cài .NET SDK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Cài lại, nhớ chọn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SDK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không phải Runtime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dotnet --version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ra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8.x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Cài nhầm bản cũ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Cài thêm .NET SDK 10, không cần gỡ bản cũ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Permission denied (publickey)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Chưa thêm SSH key lên GitHub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Làm lại Bước 6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running scripts is disabled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Thiếu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-ExecutionPolicy Bypass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Gõ lại đúng dòng lệnh ở Bước 8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npm install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chạy mãi không xong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Mạng chậm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Đợi 5–10 phút. Vẫn không xong → đổi sang mạng khác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Ctrl+Shift+B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không hiện gì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Chưa mở đúng thư mục gốc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Trong VS Code: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File → Open Folder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chọn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bus-ticketing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Cổng 7000 hoặc 5173 bị chiếm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Còn tiến trình cũ đang chạy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Đóng hết Terminal trong VS Code, chạy lại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Chạy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dev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báo lỗi chứng chỉ HTTPS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Chưa tin cậy chứng chỉ dev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Terminal: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dotnet dev-certs https --trust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bấm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Yes</w:t>
            </w:r>
          </w:p>
        </w:tc>
      </w:tr>
    </w:tbl>
    <w:p>
      <w:pPr>
        <w:spacing w:before="0" w:after="120" w:line="312" w:lineRule="auto"/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Vẫn không được?</w:t>
      </w:r>
      <w:r>
        <w:rPr>
          <w:rFonts w:ascii="Times New Roman" w:hAnsi="Times New Roman" w:cs="Times New Roman" w:eastAsia="Times New Roman"/>
          <w:sz w:val="26"/>
        </w:rPr>
        <w:t xml:space="preserve"> Chụp màn hình lỗi → gửi vào nhóm chat → tag </w:t>
      </w:r>
      <w:r>
        <w:rPr>
          <w:rFonts w:ascii="Times New Roman" w:hAnsi="Times New Roman" w:cs="Times New Roman" w:eastAsia="Times New Roman"/>
          <w:b/>
          <w:sz w:val="26"/>
        </w:rPr>
        <w:t>Hoàng (Scrum Master)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r>
        <w:br w:type="page"/>
      </w:r>
    </w:p>
    <w:p>
      <w:pPr>
        <w:spacing w:before="360" w:after="160" w:line="312" w:lineRule="auto"/>
        <w:pBdr>
          <w:bottom w:val="single" w:sz="8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40"/>
        </w:rPr>
        <w:t>02 — Hiểu về dự án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Mục tiêu:</w:t>
      </w:r>
      <w:r>
        <w:rPr>
          <w:rFonts w:ascii="Times New Roman" w:hAnsi="Times New Roman" w:cs="Times New Roman" w:eastAsia="Times New Roman"/>
          <w:i/>
          <w:sz w:val="25"/>
        </w:rPr>
        <w:t xml:space="preserve"> sau khi đọc file này, bạn biết dự án làm ra cái gì, dùng công nghệ gì, và code của mình nằm ở đâu trong bức tranh chung.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1. Dự án làm ra cái gì?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Vấn đề hiện tại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Đi xe buýt ở Việt Nam vẫn theo cách thủ công: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Vấn đề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Hậu quả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Phải ra bến mua vé, không biết giờ xe chạy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Hành khách chờ đợi, bỏ lỡ chuyến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Không biết xe đang ở đâu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Đứng chờ ở trạm mà không biết bao giờ xe tới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Vé giấy dễ mất, dễ làm giả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Nhà xe thất thoát doanh thu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Không có số liệu thống kê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Không biết tuyến nào đông, giờ nào cao điểm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Giải pháp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Xây dựng </w:t>
      </w:r>
      <w:r>
        <w:rPr>
          <w:rFonts w:ascii="Times New Roman" w:hAnsi="Times New Roman" w:cs="Times New Roman" w:eastAsia="Times New Roman"/>
          <w:b/>
          <w:sz w:val="26"/>
        </w:rPr>
        <w:t>hệ thống bán vé xe buýt thông minh</w:t>
      </w:r>
      <w:r>
        <w:rPr>
          <w:rFonts w:ascii="Times New Roman" w:hAnsi="Times New Roman" w:cs="Times New Roman" w:eastAsia="Times New Roman"/>
          <w:sz w:val="26"/>
        </w:rPr>
        <w:t xml:space="preserve"> cho phép: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b/>
          <w:sz w:val="26"/>
        </w:rPr>
        <w:t>Hành khách</w:t>
      </w:r>
      <w:r>
        <w:rPr>
          <w:rFonts w:ascii="Times New Roman" w:hAnsi="Times New Roman" w:cs="Times New Roman" w:eastAsia="Times New Roman"/>
          <w:sz w:val="26"/>
        </w:rPr>
        <w:t xml:space="preserve"> — tìm tuyến, chọn ghế, thanh toán online, nhận vé QR, theo dõi xe realtime trên bản đồ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b/>
          <w:sz w:val="26"/>
        </w:rPr>
        <w:t>Nhà xe</w:t>
      </w:r>
      <w:r>
        <w:rPr>
          <w:rFonts w:ascii="Times New Roman" w:hAnsi="Times New Roman" w:cs="Times New Roman" w:eastAsia="Times New Roman"/>
          <w:sz w:val="26"/>
        </w:rPr>
        <w:t xml:space="preserve"> — quản lý tuyến/trạm/xe/tài xế, xếp lịch chạy, soát vé bằng QR, xem báo cáo doanh thu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Điểm nhấn của đồ án:</w:t>
      </w:r>
      <w:r>
        <w:rPr>
          <w:rFonts w:ascii="Times New Roman" w:hAnsi="Times New Roman" w:cs="Times New Roman" w:eastAsia="Times New Roman"/>
          <w:sz w:val="26"/>
        </w:rPr>
        <w:t xml:space="preserve"> vé điện tử QR có </w:t>
      </w:r>
      <w:r>
        <w:rPr>
          <w:rFonts w:ascii="Times New Roman" w:hAnsi="Times New Roman" w:cs="Times New Roman" w:eastAsia="Times New Roman"/>
          <w:b/>
          <w:sz w:val="26"/>
        </w:rPr>
        <w:t>chữ ký số chống làm giả</w:t>
      </w:r>
      <w:r>
        <w:rPr>
          <w:rFonts w:ascii="Times New Roman" w:hAnsi="Times New Roman" w:cs="Times New Roman" w:eastAsia="Times New Roman"/>
          <w:sz w:val="26"/>
        </w:rPr>
        <w:t xml:space="preserve">, và </w:t>
      </w:r>
      <w:r>
        <w:rPr>
          <w:rFonts w:ascii="Times New Roman" w:hAnsi="Times New Roman" w:cs="Times New Roman" w:eastAsia="Times New Roman"/>
          <w:b/>
          <w:sz w:val="26"/>
        </w:rPr>
        <w:t>theo dõi xe realtime</w:t>
      </w:r>
      <w:r>
        <w:rPr>
          <w:rFonts w:ascii="Times New Roman" w:hAnsi="Times New Roman" w:cs="Times New Roman" w:eastAsia="Times New Roman"/>
          <w:sz w:val="26"/>
        </w:rPr>
        <w:t xml:space="preserve"> trên bản đồ.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2. Hệ thống có 4 loại người dùng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Vai trò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Là ai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Được làm gì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Admin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Quản trị viên hệ thống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Tạo/xoá tài khoản, phân quyền, xem toàn bộ báo cáo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Quản lý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Nhân viên nhà xe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Quản lý tuyến, trạm, xe, lịch trình, giá vé, duyệt hủy/đổi vé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Tài xế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Người lái xe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Chia sẻ vị trí xe, quét QR soát vé của hành khách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Hành khách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Người đi xe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Tìm chuyến, đặt vé, thanh toán, xem vé, theo dõi xe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Sprint 1 làm phần </w:t>
      </w:r>
      <w:r>
        <w:rPr>
          <w:rFonts w:ascii="Times New Roman" w:hAnsi="Times New Roman" w:cs="Times New Roman" w:eastAsia="Times New Roman"/>
          <w:b/>
          <w:i/>
          <w:sz w:val="25"/>
        </w:rPr>
        <w:t>tài khoản + phân quyền</w:t>
      </w:r>
      <w:r>
        <w:rPr>
          <w:rFonts w:ascii="Times New Roman" w:hAnsi="Times New Roman" w:cs="Times New Roman" w:eastAsia="Times New Roman"/>
          <w:i/>
          <w:sz w:val="25"/>
        </w:rPr>
        <w:t xml:space="preserve"> cho cả 4 vai trò này.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3. Các nhóm chức năng chính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Nhóm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Nội dung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Quản lý đặt vé &amp; Vé điện tử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Tra cứu tuyến, chọn ghế, giữ chỗ tạm 10 phút, vé QR, hủy/đổi vé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Thanh toán &amp; Tích hợp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MoMo, VNPay, ZaloPay, thẻ ngân hàng · hoá đơn email · hoàn tiền tự động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Định vị &amp; Theo dõi realtime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Bản đồ GPS, thông báo xe sắp tới trạm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Quản lý vận hành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Tuyến, trạm, xe, tài xế, lịch trình, phân công chuyến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Báo cáo &amp; Phân tích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Doanh thu theo tuyến/thời gian, mật độ hành khách, dự báo nhu cầu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4. Lộ trình 5 Sprint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Team làm </w:t>
      </w:r>
      <w:r>
        <w:rPr>
          <w:rFonts w:ascii="Times New Roman" w:hAnsi="Times New Roman" w:cs="Times New Roman" w:eastAsia="Times New Roman"/>
          <w:b/>
          <w:sz w:val="26"/>
        </w:rPr>
        <w:t>5 Sprint</w:t>
      </w:r>
      <w:r>
        <w:rPr>
          <w:rFonts w:ascii="Times New Roman" w:hAnsi="Times New Roman" w:cs="Times New Roman" w:eastAsia="Times New Roman"/>
          <w:sz w:val="26"/>
        </w:rPr>
        <w:t>, mỗi Sprint là một tầng chồng lên Sprint trước: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Sprint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Mục tiêu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Kết quả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1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Nền tảng: Tài khoản, Phân quyền &amp; Tuyến đường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Đăng nhập được, CRUD tuyến/trạm/giá vé,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hệ thống chạy online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2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Chuyến xe, Tìm kiếm &amp; Nhật ký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Tìm được chuyến, lập lịch trình, phân công xe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3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Sơ đồ ghế, Giữ chỗ &amp; Định vị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Chọn ghế, giữ chỗ 10 phút,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theo dõi xe realtime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4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Thanh toán &amp; Vé điện tử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Thanh toán sandbox,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vé QR chữ ký số</w:t>
            </w:r>
            <w:r>
              <w:rPr>
                <w:rFonts w:ascii="Times New Roman" w:hAnsi="Times New Roman" w:cs="Times New Roman" w:eastAsia="Times New Roman"/>
                <w:sz w:val="22"/>
              </w:rPr>
              <w:t>, hoá đơn, hoàn tiền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5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Hủy/Đổi vé, Soát vé QR, Vé tháng &amp; Báo cáo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Khép kín vòng đời vé, có số liệu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báo cáo + demo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🔴 </w:t>
      </w:r>
      <w:r>
        <w:rPr>
          <w:rFonts w:ascii="Times New Roman" w:hAnsi="Times New Roman" w:cs="Times New Roman" w:eastAsia="Times New Roman"/>
          <w:b/>
          <w:i/>
          <w:sz w:val="25"/>
        </w:rPr>
        <w:t>Đây là đường găng, không phải 5 phần rời nhau.</w:t>
      </w:r>
      <w:r>
        <w:rPr>
          <w:rFonts w:ascii="Times New Roman" w:hAnsi="Times New Roman" w:cs="Times New Roman" w:eastAsia="Times New Roman"/>
          <w:i/>
          <w:sz w:val="25"/>
        </w:rPr>
        <w:t xml:space="preserve"> Sprint sau </w:t>
      </w:r>
      <w:r>
        <w:rPr>
          <w:rFonts w:ascii="Times New Roman" w:hAnsi="Times New Roman" w:cs="Times New Roman" w:eastAsia="Times New Roman"/>
          <w:b/>
          <w:i/>
          <w:sz w:val="25"/>
        </w:rPr>
        <w:t>không bắt đầu được</w:t>
      </w:r>
      <w:r>
        <w:rPr>
          <w:rFonts w:ascii="Times New Roman" w:hAnsi="Times New Roman" w:cs="Times New Roman" w:eastAsia="Times New Roman"/>
          <w:i/>
          <w:sz w:val="25"/>
        </w:rPr>
        <w:t xml:space="preserve"> nếu Sprint trước chưa xong phần nền. </w:t>
      </w:r>
      <w:r>
        <w:rPr>
          <w:rFonts w:ascii="Times New Roman" w:hAnsi="Times New Roman" w:cs="Times New Roman" w:eastAsia="Times New Roman"/>
          <w:b/>
          <w:i/>
          <w:sz w:val="25"/>
        </w:rPr>
        <w:t>Sprint 1 trễ 1 tuần = cả đồ án trễ 1 tuần.</w:t>
      </w:r>
      <w:r>
        <w:rPr>
          <w:rFonts w:ascii="Times New Roman" w:hAnsi="Times New Roman" w:cs="Times New Roman" w:eastAsia="Times New Roman"/>
          <w:i/>
          <w:sz w:val="25"/>
        </w:rPr>
        <w:t xml:space="preserve"> Vì vậy Sprint 1 là Sprint quan trọng nhất.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File này chỉ hướng dẫn Sprint 1.</w:t>
      </w:r>
      <w:r>
        <w:rPr>
          <w:rFonts w:ascii="Times New Roman" w:hAnsi="Times New Roman" w:cs="Times New Roman" w:eastAsia="Times New Roman"/>
          <w:sz w:val="26"/>
        </w:rPr>
        <w:t xml:space="preserve"> Sprint 2–5 sẽ có tài liệu riêng khi tới lúc.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5. Dự án dùng công nghệ gì?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Ngôn ngữ lập trình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Phần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Ngôn ngữ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Backend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(máy chủ)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C#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Chạy trên nền .NET 10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Frontend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(giao diện)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TypeScript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Giống JavaScript nhưng có kiểu dữ liệu, báo lỗi sớm hơn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Database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SQL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Câu lệnh truy vấn CSDL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Thư viện &amp; framework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Tầng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Công nghệ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Dùng để làm gì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Backend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ASP.NET Core Web API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(.NET 10)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Tạo các API để frontend gọi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Backend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Entity Framework Core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Viết C# thay vì viết SQL — nó tự sinh bảng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Backend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JWT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Đăng nhập, phân quyền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Backend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SignalR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Đẩy dữ liệu realtime (vị trí xe) — Sprint 3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Backend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Swagger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Tự sinh trang web liệt kê + thử được mọi API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Frontend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React 19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Xây giao diện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Frontend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Vite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Chạy frontend, tự reload khi sửa code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Frontend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Ant Design (AntD)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Bộ component có sẵn: Table, Form, Modal, Button...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Frontend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Axios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Gọi API từ frontend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Frontend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React Router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Chuyển trang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Frontend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Leaflet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Bản đồ — Sprint 3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Database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SQL Server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Lưu dữ liệu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Database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SSMS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Xem dữ liệu trong bảng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Tại sao chọn mấy cái này?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b/>
          <w:sz w:val="26"/>
        </w:rPr>
        <w:t>C# + .NET</w:t>
      </w:r>
      <w:r>
        <w:rPr>
          <w:rFonts w:ascii="Times New Roman" w:hAnsi="Times New Roman" w:cs="Times New Roman" w:eastAsia="Times New Roman"/>
          <w:sz w:val="26"/>
        </w:rPr>
        <w:t xml:space="preserve"> — miễn phí, mã nguồn mở, chạy được trên Windows/Linux, doanh nghiệp Việt Nam dùng nhiều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b/>
          <w:sz w:val="26"/>
        </w:rPr>
        <w:t>React + AntD</w:t>
      </w:r>
      <w:r>
        <w:rPr>
          <w:rFonts w:ascii="Times New Roman" w:hAnsi="Times New Roman" w:cs="Times New Roman" w:eastAsia="Times New Roman"/>
          <w:sz w:val="26"/>
        </w:rPr>
        <w:t xml:space="preserve"> — AntD có sẵn bảng biểu, form, modal → tiết kiệm hàng chục giờ so với tự viết CSS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b/>
          <w:sz w:val="26"/>
        </w:rPr>
        <w:t>Entity Framework Core</w:t>
      </w:r>
      <w:r>
        <w:rPr>
          <w:rFonts w:ascii="Times New Roman" w:hAnsi="Times New Roman" w:cs="Times New Roman" w:eastAsia="Times New Roman"/>
          <w:sz w:val="26"/>
        </w:rPr>
        <w:t xml:space="preserve"> — không phải viết tay hàng trăm câu SQL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6. Kiến trúc — hiểu trong 5 phút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Ví dụ: chuyện gì xảy ra khi hành khách bấm "Đăng nhập"?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 xml:space="preserve">    Hành khách bấm nút Đăng nhập trên web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      ▼</w:t>
      </w:r>
      <w:r>
        <w:br/>
      </w:r>
      <w:r>
        <w:rPr>
          <w:rFonts w:ascii="Consolas" w:hAnsi="Consolas" w:cs="Consolas" w:eastAsia="Consolas"/>
          <w:sz w:val="19"/>
        </w:rPr>
        <w:t xml:space="preserve">    ┌──────────────────────────────────────┐</w:t>
      </w:r>
      <w:r>
        <w:br/>
      </w:r>
      <w:r>
        <w:rPr>
          <w:rFonts w:ascii="Consolas" w:hAnsi="Consolas" w:cs="Consolas" w:eastAsia="Consolas"/>
          <w:sz w:val="19"/>
        </w:rPr>
        <w:t xml:space="preserve">    │  ①  FRONTEND  (React - TypeScript)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LoginPage.tsx  thu số điện thoại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và mật khẩu, rồi gọi: 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POST /api/auth/login  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└──────────────┬───────────────────────┘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      │  dữ liệu gửi qua mạng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      ▼</w:t>
      </w:r>
      <w:r>
        <w:br/>
      </w:r>
      <w:r>
        <w:rPr>
          <w:rFonts w:ascii="Consolas" w:hAnsi="Consolas" w:cs="Consolas" w:eastAsia="Consolas"/>
          <w:sz w:val="19"/>
        </w:rPr>
        <w:t xml:space="preserve">    ┌──────────────────────────────────────┐</w:t>
      </w:r>
      <w:r>
        <w:br/>
      </w:r>
      <w:r>
        <w:rPr>
          <w:rFonts w:ascii="Consolas" w:hAnsi="Consolas" w:cs="Consolas" w:eastAsia="Consolas"/>
          <w:sz w:val="19"/>
        </w:rPr>
        <w:t xml:space="preserve">    │  ②  CONTROLLER  (C#)   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AuthController.cs     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Nhận request, KIỂM TRA dữ liệu vào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(thiếu số điện thoại? → trả lỗi)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KHÔNG chứa logic nghiệp vụ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└──────────────┬───────────────────────┘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      │  gọi xuống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      ▼</w:t>
      </w:r>
      <w:r>
        <w:br/>
      </w:r>
      <w:r>
        <w:rPr>
          <w:rFonts w:ascii="Consolas" w:hAnsi="Consolas" w:cs="Consolas" w:eastAsia="Consolas"/>
          <w:sz w:val="19"/>
        </w:rPr>
        <w:t xml:space="preserve">    ┌──────────────────────────────────────┐</w:t>
      </w:r>
      <w:r>
        <w:br/>
      </w:r>
      <w:r>
        <w:rPr>
          <w:rFonts w:ascii="Consolas" w:hAnsi="Consolas" w:cs="Consolas" w:eastAsia="Consolas"/>
          <w:sz w:val="19"/>
        </w:rPr>
        <w:t xml:space="preserve">    │  ③  SERVICE  (C#)      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AuthService.cs        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ĐÂY LÀ NƠI CHỨA LOGIC: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 - Tìm user trong CSDL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 - So mật khẩu bằng BCrypt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 - Sinh JWT token     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└──────────────┬───────────────────────┘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      │  cần dữ liệu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      ▼</w:t>
      </w:r>
      <w:r>
        <w:br/>
      </w:r>
      <w:r>
        <w:rPr>
          <w:rFonts w:ascii="Consolas" w:hAnsi="Consolas" w:cs="Consolas" w:eastAsia="Consolas"/>
          <w:sz w:val="19"/>
        </w:rPr>
        <w:t xml:space="preserve">    ┌──────────────────────────────────────┐</w:t>
      </w:r>
      <w:r>
        <w:br/>
      </w:r>
      <w:r>
        <w:rPr>
          <w:rFonts w:ascii="Consolas" w:hAnsi="Consolas" w:cs="Consolas" w:eastAsia="Consolas"/>
          <w:sz w:val="19"/>
        </w:rPr>
        <w:t xml:space="preserve">    │  ④  DbContext + MODELS  (C#)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AppDbContext.cs  +  User.cs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Dịch thao tác C# thành câu SQL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└──────────────┬───────────────────────┘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      ▼</w:t>
      </w:r>
      <w:r>
        <w:br/>
      </w:r>
      <w:r>
        <w:rPr>
          <w:rFonts w:ascii="Consolas" w:hAnsi="Consolas" w:cs="Consolas" w:eastAsia="Consolas"/>
          <w:sz w:val="19"/>
        </w:rPr>
        <w:t xml:space="preserve">    ┌──────────────────────────────────────┐</w:t>
      </w:r>
      <w:r>
        <w:br/>
      </w:r>
      <w:r>
        <w:rPr>
          <w:rFonts w:ascii="Consolas" w:hAnsi="Consolas" w:cs="Consolas" w:eastAsia="Consolas"/>
          <w:sz w:val="19"/>
        </w:rPr>
        <w:t xml:space="preserve">    │  ⑤  SQL SERVER          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│  Bảng Users, Roles, UserRoles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└──────────────────────────────────────┘</w:t>
      </w:r>
      <w:r>
        <w:br/>
      </w:r>
      <w:r>
        <w:rPr>
          <w:rFonts w:ascii="Consolas" w:hAnsi="Consolas" w:cs="Consolas" w:eastAsia="Consolas"/>
          <w:sz w:val="19"/>
        </w:rPr>
        <w:t xml:space="preserve"> </w:t>
      </w:r>
      <w:r>
        <w:br/>
      </w:r>
      <w:r>
        <w:rPr>
          <w:rFonts w:ascii="Consolas" w:hAnsi="Consolas" w:cs="Consolas" w:eastAsia="Consolas"/>
          <w:sz w:val="19"/>
        </w:rPr>
        <w:t xml:space="preserve">    Kết quả chạy ngược lên trên:</w:t>
      </w:r>
      <w:r>
        <w:br/>
      </w:r>
      <w:r>
        <w:rPr>
          <w:rFonts w:ascii="Consolas" w:hAnsi="Consolas" w:cs="Consolas" w:eastAsia="Consolas"/>
          <w:sz w:val="19"/>
        </w:rPr>
        <w:t xml:space="preserve">    SQL → C# → JSON  →  Frontend hiện "Đăng nhập thành công"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Bốn khái niệm bạn PHẢI nhớ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Khái niệm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Nằm ở đâu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Nhiệm vụ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Ví dụ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Model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Models/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Mô tả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1 bảng trong CSDL</w:t>
            </w:r>
            <w:r>
              <w:rPr>
                <w:rFonts w:ascii="Times New Roman" w:hAnsi="Times New Roman" w:cs="Times New Roman" w:eastAsia="Times New Roman"/>
                <w:sz w:val="22"/>
              </w:rPr>
              <w:t>. Chỉ có thuộc tính, không có logic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User.cs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bảng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Users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DbContext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Data/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"Cầu nối" giữa C# và SQL Server. Biết bảng nào tồn tại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AppDbContext.cs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Controller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Controllers/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Nhận request từ frontend,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kiểm tra dữ liệu vào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trả kết quả.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Không chứa logic nghiệp vụ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AuthController.cs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Service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Chứa logic nghiệp vụ</w:t>
            </w:r>
            <w:r>
              <w:rPr>
                <w:rFonts w:ascii="Times New Roman" w:hAnsi="Times New Roman" w:cs="Times New Roman" w:eastAsia="Times New Roman"/>
                <w:sz w:val="22"/>
              </w:rPr>
              <w:t>. Controller gọi Service, Service gọi DbContext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AuthService.cs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Quy tắc vàng phân biệt Controller vs Service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Controller</w:t>
      </w:r>
      <w:r>
        <w:rPr>
          <w:rFonts w:ascii="Times New Roman" w:hAnsi="Times New Roman" w:cs="Times New Roman" w:eastAsia="Times New Roman"/>
          <w:i/>
          <w:sz w:val="25"/>
        </w:rPr>
        <w:t xml:space="preserve"> = lễ tân. Nhận yêu cầu, kiểm tra giấy tờ hợp lệ, chuyển cho bộ phận chuyên môn, rồi trả kết quả về. </w:t>
      </w:r>
      <w:r>
        <w:rPr>
          <w:rFonts w:ascii="Times New Roman" w:hAnsi="Times New Roman" w:cs="Times New Roman" w:eastAsia="Times New Roman"/>
          <w:b/>
          <w:i/>
          <w:sz w:val="25"/>
        </w:rPr>
        <w:t>Không tự làm chuyên môn.</w:t>
      </w:r>
      <w:r>
        <w:rPr>
          <w:rFonts w:ascii="Times New Roman" w:hAnsi="Times New Roman" w:cs="Times New Roman" w:eastAsia="Times New Roman"/>
          <w:i/>
          <w:sz w:val="25"/>
        </w:rPr>
        <w:t xml:space="preserve"> </w:t>
      </w:r>
      <w:r>
        <w:rPr>
          <w:rFonts w:ascii="Times New Roman" w:hAnsi="Times New Roman" w:cs="Times New Roman" w:eastAsia="Times New Roman"/>
          <w:b/>
          <w:i/>
          <w:sz w:val="25"/>
        </w:rPr>
        <w:t>Service</w:t>
      </w:r>
      <w:r>
        <w:rPr>
          <w:rFonts w:ascii="Times New Roman" w:hAnsi="Times New Roman" w:cs="Times New Roman" w:eastAsia="Times New Roman"/>
          <w:i/>
          <w:sz w:val="25"/>
        </w:rPr>
        <w:t xml:space="preserve"> = bộ phận chuyên môn. Làm việc thật: tính toán, truy vấn, xử lý nghiệp vụ.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Ví dụ cụ thể: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// ❌ SAI — Controller tự làm logic</w:t>
      </w:r>
      <w:r>
        <w:br/>
      </w:r>
      <w:r>
        <w:rPr>
          <w:rFonts w:ascii="Consolas" w:hAnsi="Consolas" w:cs="Consolas" w:eastAsia="Consolas"/>
          <w:sz w:val="19"/>
        </w:rPr>
        <w:t>[HttpPost("login")]</w:t>
      </w:r>
      <w:r>
        <w:br/>
      </w:r>
      <w:r>
        <w:rPr>
          <w:rFonts w:ascii="Consolas" w:hAnsi="Consolas" w:cs="Consolas" w:eastAsia="Consolas"/>
          <w:sz w:val="19"/>
        </w:rPr>
        <w:t>public async Task&lt;IActionResult&gt; Login(LoginRequest req)</w:t>
      </w:r>
      <w:r>
        <w:br/>
      </w:r>
      <w:r>
        <w:rPr>
          <w:rFonts w:ascii="Consolas" w:hAnsi="Consolas" w:cs="Consolas" w:eastAsia="Consolas"/>
          <w:sz w:val="19"/>
        </w:rPr>
        <w:t>{</w:t>
      </w:r>
      <w:r>
        <w:br/>
      </w:r>
      <w:r>
        <w:rPr>
          <w:rFonts w:ascii="Consolas" w:hAnsi="Consolas" w:cs="Consolas" w:eastAsia="Consolas"/>
          <w:sz w:val="19"/>
        </w:rPr>
        <w:t xml:space="preserve">    var user = await _db.Users.FirstOrDefaultAsync(u =&gt; u.Phone == req.Phone);</w:t>
      </w:r>
      <w:r>
        <w:br/>
      </w:r>
      <w:r>
        <w:rPr>
          <w:rFonts w:ascii="Consolas" w:hAnsi="Consolas" w:cs="Consolas" w:eastAsia="Consolas"/>
          <w:sz w:val="19"/>
        </w:rPr>
        <w:t xml:space="preserve">    if (user == null) return Unauthorized();</w:t>
      </w:r>
      <w:r>
        <w:br/>
      </w:r>
      <w:r>
        <w:rPr>
          <w:rFonts w:ascii="Consolas" w:hAnsi="Consolas" w:cs="Consolas" w:eastAsia="Consolas"/>
          <w:sz w:val="19"/>
        </w:rPr>
        <w:t xml:space="preserve">    if (!BCrypt.Verify(req.Password, user.PasswordHash)) return Unauthorized();</w:t>
      </w:r>
      <w:r>
        <w:br/>
      </w:r>
      <w:r>
        <w:rPr>
          <w:rFonts w:ascii="Consolas" w:hAnsi="Consolas" w:cs="Consolas" w:eastAsia="Consolas"/>
          <w:sz w:val="19"/>
        </w:rPr>
        <w:t xml:space="preserve">    var token = GenerateJwt(user);        // ← logic nhét trong Controller</w:t>
      </w:r>
      <w:r>
        <w:br/>
      </w:r>
      <w:r>
        <w:rPr>
          <w:rFonts w:ascii="Consolas" w:hAnsi="Consolas" w:cs="Consolas" w:eastAsia="Consolas"/>
          <w:sz w:val="19"/>
        </w:rPr>
        <w:t xml:space="preserve">    return Ok(new { token });</w:t>
      </w:r>
      <w:r>
        <w:br/>
      </w:r>
      <w:r>
        <w:rPr>
          <w:rFonts w:ascii="Consolas" w:hAnsi="Consolas" w:cs="Consolas" w:eastAsia="Consolas"/>
          <w:sz w:val="19"/>
        </w:rPr>
        <w:t>}</w:t>
      </w:r>
      <w:r>
        <w:br/>
      </w:r>
      <w:r>
        <w:rPr>
          <w:rFonts w:ascii="Consolas" w:hAnsi="Consolas" w:cs="Consolas" w:eastAsia="Consolas"/>
          <w:sz w:val="19"/>
        </w:rPr>
        <w:t xml:space="preserve"> </w:t>
      </w:r>
      <w:r>
        <w:br/>
      </w:r>
      <w:r>
        <w:rPr>
          <w:rFonts w:ascii="Consolas" w:hAnsi="Consolas" w:cs="Consolas" w:eastAsia="Consolas"/>
          <w:sz w:val="19"/>
        </w:rPr>
        <w:t>// ✅ ĐÚNG — Controller chỉ kiểm tra, Service làm logic</w:t>
      </w:r>
      <w:r>
        <w:br/>
      </w:r>
      <w:r>
        <w:rPr>
          <w:rFonts w:ascii="Consolas" w:hAnsi="Consolas" w:cs="Consolas" w:eastAsia="Consolas"/>
          <w:sz w:val="19"/>
        </w:rPr>
        <w:t>[HttpPost("login")]</w:t>
      </w:r>
      <w:r>
        <w:br/>
      </w:r>
      <w:r>
        <w:rPr>
          <w:rFonts w:ascii="Consolas" w:hAnsi="Consolas" w:cs="Consolas" w:eastAsia="Consolas"/>
          <w:sz w:val="19"/>
        </w:rPr>
        <w:t>public async Task&lt;IActionResult&gt; Login(LoginRequest req)</w:t>
      </w:r>
      <w:r>
        <w:br/>
      </w:r>
      <w:r>
        <w:rPr>
          <w:rFonts w:ascii="Consolas" w:hAnsi="Consolas" w:cs="Consolas" w:eastAsia="Consolas"/>
          <w:sz w:val="19"/>
        </w:rPr>
        <w:t>{</w:t>
      </w:r>
      <w:r>
        <w:br/>
      </w:r>
      <w:r>
        <w:rPr>
          <w:rFonts w:ascii="Consolas" w:hAnsi="Consolas" w:cs="Consolas" w:eastAsia="Consolas"/>
          <w:sz w:val="19"/>
        </w:rPr>
        <w:t xml:space="preserve">    if (!ModelState.IsValid) return BadRequest(ModelState);   // kiểm tra</w:t>
      </w:r>
      <w:r>
        <w:br/>
      </w:r>
      <w:r>
        <w:rPr>
          <w:rFonts w:ascii="Consolas" w:hAnsi="Consolas" w:cs="Consolas" w:eastAsia="Consolas"/>
          <w:sz w:val="19"/>
        </w:rPr>
        <w:t xml:space="preserve">    var result = await _authService.LoginAsync(req);          // giao chuyên môn</w:t>
      </w:r>
      <w:r>
        <w:br/>
      </w:r>
      <w:r>
        <w:rPr>
          <w:rFonts w:ascii="Consolas" w:hAnsi="Consolas" w:cs="Consolas" w:eastAsia="Consolas"/>
          <w:sz w:val="19"/>
        </w:rPr>
        <w:t xml:space="preserve">    return result.Success ? Ok(result) : Unauthorized(result);</w:t>
      </w:r>
      <w:r>
        <w:br/>
      </w:r>
      <w:r>
        <w:rPr>
          <w:rFonts w:ascii="Consolas" w:hAnsi="Consolas" w:cs="Consolas" w:eastAsia="Consolas"/>
          <w:sz w:val="19"/>
        </w:rPr>
        <w:t>}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7. Cấu trúc thư mục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bus-ticketing/</w:t>
      </w:r>
      <w:r>
        <w:br/>
      </w:r>
      <w:r>
        <w:rPr>
          <w:rFonts w:ascii="Consolas" w:hAnsi="Consolas" w:cs="Consolas" w:eastAsia="Consolas"/>
          <w:sz w:val="19"/>
        </w:rPr>
        <w:t>│</w:t>
      </w:r>
      <w:r>
        <w:br/>
      </w:r>
      <w:r>
        <w:rPr>
          <w:rFonts w:ascii="Consolas" w:hAnsi="Consolas" w:cs="Consolas" w:eastAsia="Consolas"/>
          <w:sz w:val="19"/>
        </w:rPr>
        <w:t>├── backend/</w:t>
      </w:r>
      <w:r>
        <w:br/>
      </w:r>
      <w:r>
        <w:rPr>
          <w:rFonts w:ascii="Consolas" w:hAnsi="Consolas" w:cs="Consolas" w:eastAsia="Consolas"/>
          <w:sz w:val="19"/>
        </w:rPr>
        <w:t>│   ├── BusTicketing.sln              ← mở file này bằng VS Code</w:t>
      </w:r>
      <w:r>
        <w:br/>
      </w:r>
      <w:r>
        <w:rPr>
          <w:rFonts w:ascii="Consolas" w:hAnsi="Consolas" w:cs="Consolas" w:eastAsia="Consolas"/>
          <w:sz w:val="19"/>
        </w:rPr>
        <w:t>│   └── BusTicketing.Api/             ← TOÀN BỘ code backend nằm ở đây</w:t>
      </w:r>
      <w:r>
        <w:br/>
      </w:r>
      <w:r>
        <w:rPr>
          <w:rFonts w:ascii="Consolas" w:hAnsi="Consolas" w:cs="Consolas" w:eastAsia="Consolas"/>
          <w:sz w:val="19"/>
        </w:rPr>
        <w:t>│       ├── Controllers/              ← API endpoint</w:t>
      </w:r>
      <w:r>
        <w:br/>
      </w:r>
      <w:r>
        <w:rPr>
          <w:rFonts w:ascii="Consolas" w:hAnsi="Consolas" w:cs="Consolas" w:eastAsia="Consolas"/>
          <w:sz w:val="19"/>
        </w:rPr>
        <w:t>│       ├── Models/                   ← Bảng CSDL</w:t>
      </w:r>
      <w:r>
        <w:br/>
      </w:r>
      <w:r>
        <w:rPr>
          <w:rFonts w:ascii="Consolas" w:hAnsi="Consolas" w:cs="Consolas" w:eastAsia="Consolas"/>
          <w:sz w:val="19"/>
        </w:rPr>
        <w:t>│       ├── Data/                     ← DbContext + Migrations</w:t>
      </w:r>
      <w:r>
        <w:br/>
      </w:r>
      <w:r>
        <w:rPr>
          <w:rFonts w:ascii="Consolas" w:hAnsi="Consolas" w:cs="Consolas" w:eastAsia="Consolas"/>
          <w:sz w:val="19"/>
        </w:rPr>
        <w:t>│       ├── Services/                 ← Logic nghiệp vụ</w:t>
      </w:r>
      <w:r>
        <w:br/>
      </w:r>
      <w:r>
        <w:rPr>
          <w:rFonts w:ascii="Consolas" w:hAnsi="Consolas" w:cs="Consolas" w:eastAsia="Consolas"/>
          <w:sz w:val="19"/>
        </w:rPr>
        <w:t>│       ├── Program.cs                ← Điểm khởi động (đã cấu hình sẵn)</w:t>
      </w:r>
      <w:r>
        <w:br/>
      </w:r>
      <w:r>
        <w:rPr>
          <w:rFonts w:ascii="Consolas" w:hAnsi="Consolas" w:cs="Consolas" w:eastAsia="Consolas"/>
          <w:sz w:val="19"/>
        </w:rPr>
        <w:t>│       └── appsettings.json          ← Cấu hình</w:t>
      </w:r>
      <w:r>
        <w:br/>
      </w:r>
      <w:r>
        <w:rPr>
          <w:rFonts w:ascii="Consolas" w:hAnsi="Consolas" w:cs="Consolas" w:eastAsia="Consolas"/>
          <w:sz w:val="19"/>
        </w:rPr>
        <w:t>│</w:t>
      </w:r>
      <w:r>
        <w:br/>
      </w:r>
      <w:r>
        <w:rPr>
          <w:rFonts w:ascii="Consolas" w:hAnsi="Consolas" w:cs="Consolas" w:eastAsia="Consolas"/>
          <w:sz w:val="19"/>
        </w:rPr>
        <w:t>├── frontend/                         ← TOÀN BỘ code giao diện</w:t>
      </w:r>
      <w:r>
        <w:br/>
      </w:r>
      <w:r>
        <w:rPr>
          <w:rFonts w:ascii="Consolas" w:hAnsi="Consolas" w:cs="Consolas" w:eastAsia="Consolas"/>
          <w:sz w:val="19"/>
        </w:rPr>
        <w:t>│   └── src/</w:t>
      </w:r>
      <w:r>
        <w:br/>
      </w:r>
      <w:r>
        <w:rPr>
          <w:rFonts w:ascii="Consolas" w:hAnsi="Consolas" w:cs="Consolas" w:eastAsia="Consolas"/>
          <w:sz w:val="19"/>
        </w:rPr>
        <w:t>│       ├── api/                      ← Hàm gọi API</w:t>
      </w:r>
      <w:r>
        <w:br/>
      </w:r>
      <w:r>
        <w:rPr>
          <w:rFonts w:ascii="Consolas" w:hAnsi="Consolas" w:cs="Consolas" w:eastAsia="Consolas"/>
          <w:sz w:val="19"/>
        </w:rPr>
        <w:t>│       ├── pages/                    ← Các màn hình</w:t>
      </w:r>
      <w:r>
        <w:br/>
      </w:r>
      <w:r>
        <w:rPr>
          <w:rFonts w:ascii="Consolas" w:hAnsi="Consolas" w:cs="Consolas" w:eastAsia="Consolas"/>
          <w:sz w:val="19"/>
        </w:rPr>
        <w:t>│       ├── components/               ← Component dùng lại</w:t>
      </w:r>
      <w:r>
        <w:br/>
      </w:r>
      <w:r>
        <w:rPr>
          <w:rFonts w:ascii="Consolas" w:hAnsi="Consolas" w:cs="Consolas" w:eastAsia="Consolas"/>
          <w:sz w:val="19"/>
        </w:rPr>
        <w:t>│       └── App.tsx                   ← Màn hình gốc</w:t>
      </w:r>
      <w:r>
        <w:br/>
      </w:r>
      <w:r>
        <w:rPr>
          <w:rFonts w:ascii="Consolas" w:hAnsi="Consolas" w:cs="Consolas" w:eastAsia="Consolas"/>
          <w:sz w:val="19"/>
        </w:rPr>
        <w:t>│</w:t>
      </w:r>
      <w:r>
        <w:br/>
      </w:r>
      <w:r>
        <w:rPr>
          <w:rFonts w:ascii="Consolas" w:hAnsi="Consolas" w:cs="Consolas" w:eastAsia="Consolas"/>
          <w:sz w:val="19"/>
        </w:rPr>
        <w:t>├── docs/                             ← Tài liệu</w:t>
      </w:r>
      <w:r>
        <w:br/>
      </w:r>
      <w:r>
        <w:rPr>
          <w:rFonts w:ascii="Consolas" w:hAnsi="Consolas" w:cs="Consolas" w:eastAsia="Consolas"/>
          <w:sz w:val="19"/>
        </w:rPr>
        <w:t>└── setup.ps1                         ← Script cài đặt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`pages/` và `components/` chưa tồn tại</w:t>
      </w:r>
      <w:r>
        <w:rPr>
          <w:rFonts w:ascii="Times New Roman" w:hAnsi="Times New Roman" w:cs="Times New Roman" w:eastAsia="Times New Roman"/>
          <w:i/>
          <w:sz w:val="25"/>
        </w:rPr>
        <w:t xml:space="preserve"> — sẽ được tạo khi có người làm màn hình đầu tiên (Sprint 1, Băng làm).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8. Từ điển thuật ngữ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Gặp từ lạ trong task thì tra ở đây: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Từ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Nghĩa dễ hiểu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API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Cách để frontend "gọi" backend. Ví dụ: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POST /api/auth/login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Endpoint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Một API cụ thể. Ví dụ: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POST /api/auth/register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là 1 endpoint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CRUD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Create – Read – Update – Delete = Thêm – Xem – Sửa – Xoá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Migration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Lệnh biến Model trong C# thành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bảng thật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trong SQL Server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Seed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Tạo sẵn dữ liệu mẫu (ví dụ: 4 vai trò mặc định) khi mới tạo CSDL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JWT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Chuỗi ký tự backend cấp sau khi đăng nhập. Frontend giữ nó và gửi kèm mỗi lần gọi API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Token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Xem JWT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Middleware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Đoạn code chạy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trước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mọi request. Dùng để kiểm tra đăng nhập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RBAC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Phân quyền theo vai trò — Admin làm được, Hành khách thì không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Interceptor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Đoạn code tự động chạy trước/sau mỗi lần gọi API (ví dụ: tự gắn token vào)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Payload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Dữ liệu gửi kèm request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Validate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Kiểm tra dữ liệu đầu vào hợp lệ chưa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Swagger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Trang web tự sinh liệt kê mọi API, bấm là gọi thử được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Migration Conflict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 người cùng tạo migration → lỗi. Báo ngay cho Dăm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PR (Pull Request)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Yêu cầu gộp code của bạn vào nhánh chính. Xem </w:t>
            </w:r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`03-lam-viec-nhom.md`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CI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Máy tự động build + test code mỗi khi bạn tạo PR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✅ </w:t>
      </w:r>
      <w:r>
        <w:rPr>
          <w:rFonts w:ascii="Times New Roman" w:hAnsi="Times New Roman" w:cs="Times New Roman" w:eastAsia="Times New Roman"/>
          <w:b/>
          <w:sz w:val="26"/>
        </w:rPr>
        <w:t>Đọc xong?</w:t>
      </w:r>
      <w:r>
        <w:rPr>
          <w:rFonts w:ascii="Times New Roman" w:hAnsi="Times New Roman" w:cs="Times New Roman" w:eastAsia="Times New Roman"/>
          <w:sz w:val="26"/>
        </w:rPr>
        <w:t xml:space="preserve"> Sang </w:t>
      </w:r>
      <w:r>
        <w:rPr>
          <w:rFonts w:ascii="Times New Roman" w:hAnsi="Times New Roman" w:cs="Times New Roman" w:eastAsia="Times New Roman"/>
          <w:color w:val="1F4E79"/>
          <w:sz w:val="26"/>
          <w:u w:val="single"/>
        </w:rPr>
        <w:t>`03-lam-viec-nhom.md`</w:t>
      </w:r>
      <w:r>
        <w:rPr>
          <w:rFonts w:ascii="Times New Roman" w:hAnsi="Times New Roman" w:cs="Times New Roman" w:eastAsia="Times New Roman"/>
          <w:sz w:val="26"/>
        </w:rPr>
        <w:t xml:space="preserve"> để học cách làm việc nhóm.</w:t>
      </w:r>
    </w:p>
    <w:p>
      <w:r>
        <w:br w:type="page"/>
      </w:r>
    </w:p>
    <w:p>
      <w:pPr>
        <w:spacing w:before="360" w:after="160" w:line="312" w:lineRule="auto"/>
        <w:pBdr>
          <w:bottom w:val="single" w:sz="8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40"/>
        </w:rPr>
        <w:t>03 — Làm việc nhóm với Git &amp; GitHub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Mục tiêu:</w:t>
      </w:r>
      <w:r>
        <w:rPr>
          <w:rFonts w:ascii="Times New Roman" w:hAnsi="Times New Roman" w:cs="Times New Roman" w:eastAsia="Times New Roman"/>
          <w:i/>
          <w:sz w:val="25"/>
        </w:rPr>
        <w:t xml:space="preserve"> sau khi đọc file này, bạn biết cách kéo code về, đẩy code lên, và </w:t>
      </w:r>
      <w:r>
        <w:rPr>
          <w:rFonts w:ascii="Times New Roman" w:hAnsi="Times New Roman" w:cs="Times New Roman" w:eastAsia="Times New Roman"/>
          <w:b/>
          <w:i/>
          <w:sz w:val="25"/>
        </w:rPr>
        <w:t>code xong thì làm gì tiếp</w:t>
      </w:r>
      <w:r>
        <w:rPr>
          <w:rFonts w:ascii="Times New Roman" w:hAnsi="Times New Roman" w:cs="Times New Roman" w:eastAsia="Times New Roman"/>
          <w:i/>
          <w:sz w:val="25"/>
        </w:rPr>
        <w:t>. Đây là file bạn sẽ mở lại nhiều nhất. Lưu lại để tra.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1. Git là gì? Tại sao phải dùng?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Git</w:t>
      </w:r>
      <w:r>
        <w:rPr>
          <w:rFonts w:ascii="Times New Roman" w:hAnsi="Times New Roman" w:cs="Times New Roman" w:eastAsia="Times New Roman"/>
          <w:sz w:val="26"/>
        </w:rPr>
        <w:t xml:space="preserve"> giống như </w:t>
      </w:r>
      <w:r>
        <w:rPr>
          <w:rFonts w:ascii="Times New Roman" w:hAnsi="Times New Roman" w:cs="Times New Roman" w:eastAsia="Times New Roman"/>
          <w:b/>
          <w:sz w:val="26"/>
        </w:rPr>
        <w:t>Google Docs cho code</w:t>
      </w:r>
      <w:r>
        <w:rPr>
          <w:rFonts w:ascii="Times New Roman" w:hAnsi="Times New Roman" w:cs="Times New Roman" w:eastAsia="Times New Roman"/>
          <w:sz w:val="26"/>
        </w:rPr>
        <w:t xml:space="preserve"> — nhưng có 3 điểm khác: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Google Docs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Git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Nhiều người sửa cùng lúc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Sửa đè lên nhau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Mỗi người sửa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bản riêng</w:t>
            </w:r>
            <w:r>
              <w:rPr>
                <w:rFonts w:ascii="Times New Roman" w:hAnsi="Times New Roman" w:cs="Times New Roman" w:eastAsia="Times New Roman"/>
                <w:sz w:val="22"/>
              </w:rPr>
              <w:t>, rồi gộp lại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Lịch sử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Xem được lịch sử sửa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Xem được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ai sửa dòng nào, lúc nào, vì sao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Sai thì sao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Khó khôi phục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Quay lại bản cũ bất cứ lúc nào</w:t>
            </w:r>
          </w:p>
        </w:tc>
      </w:tr>
    </w:tbl>
    <w:p>
      <w:pPr>
        <w:spacing w:before="0" w:after="120" w:line="312" w:lineRule="auto"/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GitHub</w:t>
      </w:r>
      <w:r>
        <w:rPr>
          <w:rFonts w:ascii="Times New Roman" w:hAnsi="Times New Roman" w:cs="Times New Roman" w:eastAsia="Times New Roman"/>
          <w:sz w:val="26"/>
        </w:rPr>
        <w:t xml:space="preserve"> là trang web chứa bản code chung của cả nhóm.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2. Ba khái niệm bạn phải hiểu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① Repository (repo)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Là </w:t>
      </w:r>
      <w:r>
        <w:rPr>
          <w:rFonts w:ascii="Times New Roman" w:hAnsi="Times New Roman" w:cs="Times New Roman" w:eastAsia="Times New Roman"/>
          <w:b/>
          <w:sz w:val="26"/>
        </w:rPr>
        <w:t>thư mục dự án trên GitHub</w:t>
      </w:r>
      <w:r>
        <w:rPr>
          <w:rFonts w:ascii="Times New Roman" w:hAnsi="Times New Roman" w:cs="Times New Roman" w:eastAsia="Times New Roman"/>
          <w:sz w:val="26"/>
        </w:rPr>
        <w:t xml:space="preserve">. Của nhóm ta là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21xDHoang/bus-ticketing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② Branch (nhánh)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Hãy tưởng tượng quyển vở nhóm: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b/>
          <w:sz w:val="26"/>
        </w:rPr>
        <w:t>`main`</w:t>
      </w:r>
      <w:r>
        <w:rPr>
          <w:rFonts w:ascii="Times New Roman" w:hAnsi="Times New Roman" w:cs="Times New Roman" w:eastAsia="Times New Roman"/>
          <w:sz w:val="26"/>
        </w:rPr>
        <w:t xml:space="preserve"> = bản chính, </w:t>
      </w:r>
      <w:r>
        <w:rPr>
          <w:rFonts w:ascii="Times New Roman" w:hAnsi="Times New Roman" w:cs="Times New Roman" w:eastAsia="Times New Roman"/>
          <w:b/>
          <w:sz w:val="26"/>
        </w:rPr>
        <w:t>luôn phải chạy được</w:t>
      </w:r>
      <w:r>
        <w:rPr>
          <w:rFonts w:ascii="Times New Roman" w:hAnsi="Times New Roman" w:cs="Times New Roman" w:eastAsia="Times New Roman"/>
          <w:sz w:val="26"/>
        </w:rPr>
        <w:t>, không ai được viết bẩn lên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b/>
          <w:sz w:val="26"/>
        </w:rPr>
        <w:t>`feature/...`</w:t>
      </w:r>
      <w:r>
        <w:rPr>
          <w:rFonts w:ascii="Times New Roman" w:hAnsi="Times New Roman" w:cs="Times New Roman" w:eastAsia="Times New Roman"/>
          <w:sz w:val="26"/>
        </w:rPr>
        <w:t xml:space="preserve"> = bản nháp của riêng bạn, viết sai cũng không ảnh hưởng ai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main     ──●────●─────────────●────●──→   (luôn sạch, luôn chạy được)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\               /</w:t>
      </w:r>
      <w:r>
        <w:br/>
      </w:r>
      <w:r>
        <w:rPr>
          <w:rFonts w:ascii="Consolas" w:hAnsi="Consolas" w:cs="Consolas" w:eastAsia="Consolas"/>
          <w:sz w:val="19"/>
        </w:rPr>
        <w:t>feature/22    ●───●───●───●──┘              (nháp của bạn, tự do thử)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Bạn luôn code trên nhánh `feature/...` của mình. Không bao giờ code trực tiếp trên `main`.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③ Pull Request (PR)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Khi code xong, bạn </w:t>
      </w:r>
      <w:r>
        <w:rPr>
          <w:rFonts w:ascii="Times New Roman" w:hAnsi="Times New Roman" w:cs="Times New Roman" w:eastAsia="Times New Roman"/>
          <w:b/>
          <w:sz w:val="26"/>
        </w:rPr>
        <w:t>xin phép gộp</w:t>
      </w:r>
      <w:r>
        <w:rPr>
          <w:rFonts w:ascii="Times New Roman" w:hAnsi="Times New Roman" w:cs="Times New Roman" w:eastAsia="Times New Roman"/>
          <w:sz w:val="26"/>
        </w:rPr>
        <w:t xml:space="preserve"> nhánh của mình vào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main</w:t>
      </w:r>
      <w:r>
        <w:rPr>
          <w:rFonts w:ascii="Times New Roman" w:hAnsi="Times New Roman" w:cs="Times New Roman" w:eastAsia="Times New Roman"/>
          <w:sz w:val="26"/>
        </w:rPr>
        <w:t xml:space="preserve">. Cái "đơn xin phép" đó gọi là </w:t>
      </w:r>
      <w:r>
        <w:rPr>
          <w:rFonts w:ascii="Times New Roman" w:hAnsi="Times New Roman" w:cs="Times New Roman" w:eastAsia="Times New Roman"/>
          <w:b/>
          <w:sz w:val="26"/>
        </w:rPr>
        <w:t>Pull Request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Trong PR: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b/>
          <w:sz w:val="26"/>
        </w:rPr>
        <w:t>CI</w:t>
      </w:r>
      <w:r>
        <w:rPr>
          <w:rFonts w:ascii="Times New Roman" w:hAnsi="Times New Roman" w:cs="Times New Roman" w:eastAsia="Times New Roman"/>
          <w:sz w:val="26"/>
        </w:rPr>
        <w:t xml:space="preserve"> (máy) tự build + test code của bạn → báo ✅ xanh hoặc ❌ đỏ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b/>
          <w:sz w:val="26"/>
        </w:rPr>
        <w:t>1 bạn khác</w:t>
      </w:r>
      <w:r>
        <w:rPr>
          <w:rFonts w:ascii="Times New Roman" w:hAnsi="Times New Roman" w:cs="Times New Roman" w:eastAsia="Times New Roman"/>
          <w:sz w:val="26"/>
        </w:rPr>
        <w:t xml:space="preserve"> đọc code của bạn → bấm </w:t>
      </w:r>
      <w:r>
        <w:rPr>
          <w:rFonts w:ascii="Times New Roman" w:hAnsi="Times New Roman" w:cs="Times New Roman" w:eastAsia="Times New Roman"/>
          <w:b/>
          <w:sz w:val="26"/>
        </w:rPr>
        <w:t>Approve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sz w:val="26"/>
        </w:rPr>
        <w:t xml:space="preserve">Xong cả 2 → bấm </w:t>
      </w:r>
      <w:r>
        <w:rPr>
          <w:rFonts w:ascii="Times New Roman" w:hAnsi="Times New Roman" w:cs="Times New Roman" w:eastAsia="Times New Roman"/>
          <w:b/>
          <w:sz w:val="26"/>
        </w:rPr>
        <w:t>Merge</w:t>
      </w:r>
      <w:r>
        <w:rPr>
          <w:rFonts w:ascii="Times New Roman" w:hAnsi="Times New Roman" w:cs="Times New Roman" w:eastAsia="Times New Roman"/>
          <w:sz w:val="26"/>
        </w:rPr>
        <w:t xml:space="preserve"> để gộp vào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main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Tại sao phải rườm rà vậy?</w:t>
      </w:r>
      <w:r>
        <w:rPr>
          <w:rFonts w:ascii="Times New Roman" w:hAnsi="Times New Roman" w:cs="Times New Roman" w:eastAsia="Times New Roman"/>
          <w:i/>
          <w:sz w:val="25"/>
        </w:rPr>
        <w:t xml:space="preserve"> Vì nếu ai cũng đẩy thẳng lên </w:t>
      </w:r>
      <w:r>
        <w:rPr>
          <w:rFonts w:ascii="Consolas" w:hAnsi="Consolas" w:cs="Consolas" w:eastAsia="Consolas"/>
          <w:color w:val="A31515"/>
          <w:sz w:val="20"/>
          <w:shd w:val="clear" w:fill="F2F2F2"/>
        </w:rPr>
        <w:t>main</w:t>
      </w:r>
      <w:r>
        <w:rPr>
          <w:rFonts w:ascii="Times New Roman" w:hAnsi="Times New Roman" w:cs="Times New Roman" w:eastAsia="Times New Roman"/>
          <w:i/>
          <w:sz w:val="25"/>
        </w:rPr>
        <w:t xml:space="preserve">, chỉ cần 1 người đẩy code lỗi là </w:t>
      </w:r>
      <w:r>
        <w:rPr>
          <w:rFonts w:ascii="Times New Roman" w:hAnsi="Times New Roman" w:cs="Times New Roman" w:eastAsia="Times New Roman"/>
          <w:b/>
          <w:i/>
          <w:sz w:val="25"/>
        </w:rPr>
        <w:t>cả 7 người còn lại không chạy được dự án</w:t>
      </w:r>
      <w:r>
        <w:rPr>
          <w:rFonts w:ascii="Times New Roman" w:hAnsi="Times New Roman" w:cs="Times New Roman" w:eastAsia="Times New Roman"/>
          <w:i/>
          <w:sz w:val="25"/>
        </w:rPr>
        <w:t>. PR là "cửa kiểm soát" chặn việc đó.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3. Kéo code về (pull)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Làm mỗi sáng, và mỗi lần bắt đầu task mới.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Mở Terminal trong VS Code (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Ctrl</w:t>
      </w:r>
      <w:r>
        <w:rPr>
          <w:rFonts w:ascii="Times New Roman" w:hAnsi="Times New Roman" w:cs="Times New Roman" w:eastAsia="Times New Roman"/>
          <w:sz w:val="26"/>
        </w:rPr>
        <w:t xml:space="preserve"> + `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 ``) rồi gõ: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git checkout main</w:t>
      </w:r>
      <w:r>
        <w:br/>
      </w:r>
      <w:r>
        <w:rPr>
          <w:rFonts w:ascii="Consolas" w:hAnsi="Consolas" w:cs="Consolas" w:eastAsia="Consolas"/>
          <w:sz w:val="19"/>
        </w:rPr>
        <w:t>git pull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Lệnh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Nghĩa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checkout main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Chuyển về nhánh chính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pull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Tải code mới nhất của cả nhóm về máy bạn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Tại sao phải pull?</w:t>
      </w:r>
      <w:r>
        <w:rPr>
          <w:rFonts w:ascii="Times New Roman" w:hAnsi="Times New Roman" w:cs="Times New Roman" w:eastAsia="Times New Roman"/>
          <w:i/>
          <w:sz w:val="25"/>
        </w:rPr>
        <w:t xml:space="preserve"> Trong lúc bạn ngủ, 7 người khác có thể đã đẩy code lên. Không pull → bạn code trên bản cũ → tạo PR sẽ bị </w:t>
      </w:r>
      <w:r>
        <w:rPr>
          <w:rFonts w:ascii="Times New Roman" w:hAnsi="Times New Roman" w:cs="Times New Roman" w:eastAsia="Times New Roman"/>
          <w:b/>
          <w:i/>
          <w:sz w:val="25"/>
        </w:rPr>
        <w:t>conflict</w:t>
      </w:r>
      <w:r>
        <w:rPr>
          <w:rFonts w:ascii="Times New Roman" w:hAnsi="Times New Roman" w:cs="Times New Roman" w:eastAsia="Times New Roman"/>
          <w:i/>
          <w:sz w:val="25"/>
        </w:rPr>
        <w:t>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✅ Kết quả đúng: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Already up to date.</w:t>
      </w:r>
      <w:r>
        <w:rPr>
          <w:rFonts w:ascii="Times New Roman" w:hAnsi="Times New Roman" w:cs="Times New Roman" w:eastAsia="Times New Roman"/>
          <w:sz w:val="26"/>
        </w:rPr>
        <w:t xml:space="preserve"> hoặc danh sách file vừa được cập nhật.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4. Quy trình làm 1 task — 6 bước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BƯỚC 1 — Lấy code mới nhất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git checkout main</w:t>
      </w:r>
      <w:r>
        <w:br/>
      </w:r>
      <w:r>
        <w:rPr>
          <w:rFonts w:ascii="Consolas" w:hAnsi="Consolas" w:cs="Consolas" w:eastAsia="Consolas"/>
          <w:sz w:val="19"/>
        </w:rPr>
        <w:t>git pull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BƯỚC 2 — Tạo nhánh riêng cho task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git checkout -b feature/22-dang-ky-tai-khoan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Cách đặt tên nhánh: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feature/&lt;số-issue&gt;-&lt;mô-tả-ngắn-không-dấu&gt;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Loại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Ví dụ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Làm tính năng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feature/22-dang-ky-tai-khoan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Sửa lỗi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fix/45-loi-refresh-token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Viết tài liệu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docs/cap-nhat-api-contract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Số issue là số trên GitHub (xem cột </w:t>
      </w:r>
      <w:r>
        <w:rPr>
          <w:rFonts w:ascii="Times New Roman" w:hAnsi="Times New Roman" w:cs="Times New Roman" w:eastAsia="Times New Roman"/>
          <w:b/>
          <w:i/>
          <w:sz w:val="25"/>
        </w:rPr>
        <w:t>Issue</w:t>
      </w:r>
      <w:r>
        <w:rPr>
          <w:rFonts w:ascii="Times New Roman" w:hAnsi="Times New Roman" w:cs="Times New Roman" w:eastAsia="Times New Roman"/>
          <w:i/>
          <w:sz w:val="25"/>
        </w:rPr>
        <w:t xml:space="preserve"> trong bảng phân công Sprint 1).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✅ Kiểm tra đang ở nhánh nào: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git status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→ Phải thấy dòng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On branch feature/22-dang-ky-tai-khoan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BƯỚC 3 — Viết code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Đây là việc của bạn. Một số lưu ý: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b/>
          <w:sz w:val="26"/>
        </w:rPr>
        <w:t>Lưu file liên tục</w:t>
      </w:r>
      <w:r>
        <w:rPr>
          <w:rFonts w:ascii="Times New Roman" w:hAnsi="Times New Roman" w:cs="Times New Roman" w:eastAsia="Times New Roman"/>
          <w:sz w:val="26"/>
        </w:rPr>
        <w:t xml:space="preserve"> —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Ctrl</w:t>
      </w:r>
      <w:r>
        <w:rPr>
          <w:rFonts w:ascii="Times New Roman" w:hAnsi="Times New Roman" w:cs="Times New Roman" w:eastAsia="Times New Roman"/>
          <w:sz w:val="26"/>
        </w:rPr>
        <w:t xml:space="preserve"> +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S</w:t>
      </w:r>
      <w:r>
        <w:rPr>
          <w:rFonts w:ascii="Times New Roman" w:hAnsi="Times New Roman" w:cs="Times New Roman" w:eastAsia="Times New Roman"/>
          <w:sz w:val="26"/>
        </w:rPr>
        <w:t>. VS Code tự format code khi lưu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sz w:val="26"/>
        </w:rPr>
        <w:t xml:space="preserve">Muốn xem thử giao diện →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Ctrl</w:t>
      </w:r>
      <w:r>
        <w:rPr>
          <w:rFonts w:ascii="Times New Roman" w:hAnsi="Times New Roman" w:cs="Times New Roman" w:eastAsia="Times New Roman"/>
          <w:sz w:val="26"/>
        </w:rPr>
        <w:t xml:space="preserve"> +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Shift</w:t>
      </w:r>
      <w:r>
        <w:rPr>
          <w:rFonts w:ascii="Times New Roman" w:hAnsi="Times New Roman" w:cs="Times New Roman" w:eastAsia="Times New Roman"/>
          <w:sz w:val="26"/>
        </w:rPr>
        <w:t xml:space="preserve"> +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B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dev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sz w:val="26"/>
        </w:rPr>
        <w:t xml:space="preserve">Muốn debug backend → bấm </w:t>
      </w:r>
      <w:r>
        <w:rPr>
          <w:rFonts w:ascii="Times New Roman" w:hAnsi="Times New Roman" w:cs="Times New Roman" w:eastAsia="Times New Roman"/>
          <w:b/>
          <w:sz w:val="26"/>
        </w:rPr>
        <w:t>F5</w:t>
      </w:r>
      <w:r>
        <w:rPr>
          <w:rFonts w:ascii="Times New Roman" w:hAnsi="Times New Roman" w:cs="Times New Roman" w:eastAsia="Times New Roman"/>
          <w:sz w:val="26"/>
        </w:rPr>
        <w:t>, đặt breakpoint bằng cách bấm vào lề trái số dòng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b/>
          <w:sz w:val="26"/>
        </w:rPr>
        <w:t>Không sửa file của người khác.</w:t>
      </w:r>
      <w:r>
        <w:rPr>
          <w:rFonts w:ascii="Times New Roman" w:hAnsi="Times New Roman" w:cs="Times New Roman" w:eastAsia="Times New Roman"/>
          <w:sz w:val="26"/>
        </w:rPr>
        <w:t xml:space="preserve"> Cần dùng chung → hỏi trước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BƯỚC 4 — Nộp bài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Code xong, tự chạy thử thấy hoạt động rồi thì: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git add .</w:t>
      </w:r>
      <w:r>
        <w:br/>
      </w:r>
      <w:r>
        <w:rPr>
          <w:rFonts w:ascii="Consolas" w:hAnsi="Consolas" w:cs="Consolas" w:eastAsia="Consolas"/>
          <w:sz w:val="19"/>
        </w:rPr>
        <w:t>git commit -m "feat: them API dang ky tai khoan"</w:t>
      </w:r>
      <w:r>
        <w:br/>
      </w:r>
      <w:r>
        <w:rPr>
          <w:rFonts w:ascii="Consolas" w:hAnsi="Consolas" w:cs="Consolas" w:eastAsia="Consolas"/>
          <w:sz w:val="19"/>
        </w:rPr>
        <w:t>git push -u origin HEAD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Lệnh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Nghĩa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add .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Chọn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tất cả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file bạn vừa sửa để chuẩn bị nộp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commit -m "..."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Ghi lại "lần nộp này tôi làm gì"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push -u origin HEAD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Đẩy lên GitHub.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HEAD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= nhánh hiện tại,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khỏi gõ lại tên nhánh</w:t>
            </w:r>
          </w:p>
        </w:tc>
      </w:tr>
    </w:tbl>
    <w:p>
      <w:pPr>
        <w:spacing w:before="0" w:after="120" w:line="312" w:lineRule="auto"/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Tiền tố commit — dùng đúng để dễ tra cứu sau này: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Tiền tố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Khi nào dùng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feat: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Thêm tính năng mới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fix: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Sửa lỗi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docs: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Sửa tài liệu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test: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Thêm/sửa test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refactor: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Dọn code, không đổi chức năng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chore: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Việc lặt vặt: cấu hình, cài thư viện</w:t>
            </w:r>
          </w:p>
        </w:tc>
      </w:tr>
    </w:tbl>
    <w:p>
      <w:pPr>
        <w:spacing w:before="0" w:after="120" w:line="312" w:lineRule="auto"/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✅ Kết quả đúng — GitHub in ra dòng có link: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remote: Create a pull request for 'feature/22-dang-ky-tai-khoan' on GitHub by visiting:</w:t>
      </w:r>
      <w:r>
        <w:br/>
      </w:r>
      <w:r>
        <w:rPr>
          <w:rFonts w:ascii="Consolas" w:hAnsi="Consolas" w:cs="Consolas" w:eastAsia="Consolas"/>
          <w:sz w:val="19"/>
        </w:rPr>
        <w:t>remote:      https://github.com/21xDHoang/bus-ticketing/pull/new/feature/22-dang-ky-tai-khoan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⚠️ </w:t>
      </w:r>
      <w:r>
        <w:rPr>
          <w:rFonts w:ascii="Times New Roman" w:hAnsi="Times New Roman" w:cs="Times New Roman" w:eastAsia="Times New Roman"/>
          <w:b/>
          <w:i/>
          <w:sz w:val="25"/>
        </w:rPr>
        <w:t>Nếu gõ `git add .` mà thấy danh sách có `node_modules/` hoặc `bin/`, `obj/`</w:t>
      </w:r>
      <w:r>
        <w:rPr>
          <w:rFonts w:ascii="Times New Roman" w:hAnsi="Times New Roman" w:cs="Times New Roman" w:eastAsia="Times New Roman"/>
          <w:i/>
          <w:sz w:val="25"/>
        </w:rPr>
        <w:t xml:space="preserve"> → </w:t>
      </w:r>
      <w:r>
        <w:rPr>
          <w:rFonts w:ascii="Times New Roman" w:hAnsi="Times New Roman" w:cs="Times New Roman" w:eastAsia="Times New Roman"/>
          <w:b/>
          <w:i/>
          <w:sz w:val="25"/>
        </w:rPr>
        <w:t>DỪNG LẠI</w:t>
      </w:r>
      <w:r>
        <w:rPr>
          <w:rFonts w:ascii="Times New Roman" w:hAnsi="Times New Roman" w:cs="Times New Roman" w:eastAsia="Times New Roman"/>
          <w:i/>
          <w:sz w:val="25"/>
        </w:rPr>
        <w:t xml:space="preserve">, đừng commit. Báo ngay cho Hoàng — file </w:t>
      </w:r>
      <w:r>
        <w:rPr>
          <w:rFonts w:ascii="Consolas" w:hAnsi="Consolas" w:cs="Consolas" w:eastAsia="Consolas"/>
          <w:color w:val="A31515"/>
          <w:sz w:val="20"/>
          <w:shd w:val="clear" w:fill="F2F2F2"/>
        </w:rPr>
        <w:t>.gitignore</w:t>
      </w:r>
      <w:r>
        <w:rPr>
          <w:rFonts w:ascii="Times New Roman" w:hAnsi="Times New Roman" w:cs="Times New Roman" w:eastAsia="Times New Roman"/>
          <w:i/>
          <w:sz w:val="25"/>
        </w:rPr>
        <w:t xml:space="preserve"> có vấn đề.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BƯỚC 5 — Tạo Pull Request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Cách 1:</w:t>
      </w:r>
      <w:r>
        <w:rPr>
          <w:rFonts w:ascii="Times New Roman" w:hAnsi="Times New Roman" w:cs="Times New Roman" w:eastAsia="Times New Roman"/>
          <w:sz w:val="26"/>
        </w:rPr>
        <w:t xml:space="preserve"> Giữ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Ctrl</w:t>
      </w:r>
      <w:r>
        <w:rPr>
          <w:rFonts w:ascii="Times New Roman" w:hAnsi="Times New Roman" w:cs="Times New Roman" w:eastAsia="Times New Roman"/>
          <w:sz w:val="26"/>
        </w:rPr>
        <w:t xml:space="preserve"> và bấm vào link GitHub vừa in ra.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Cách 2:</w:t>
      </w:r>
      <w:r>
        <w:rPr>
          <w:rFonts w:ascii="Times New Roman" w:hAnsi="Times New Roman" w:cs="Times New Roman" w:eastAsia="Times New Roman"/>
          <w:sz w:val="26"/>
        </w:rPr>
        <w:t xml:space="preserve"> Mở https://github.com/21xDHoang/bus-ticketing → sẽ thấy nút vàng </w:t>
      </w:r>
      <w:r>
        <w:rPr>
          <w:rFonts w:ascii="Times New Roman" w:hAnsi="Times New Roman" w:cs="Times New Roman" w:eastAsia="Times New Roman"/>
          <w:b/>
          <w:sz w:val="26"/>
        </w:rPr>
        <w:t>"Compare &amp; pull request"</w:t>
      </w:r>
      <w:r>
        <w:rPr>
          <w:rFonts w:ascii="Times New Roman" w:hAnsi="Times New Roman" w:cs="Times New Roman" w:eastAsia="Times New Roman"/>
          <w:sz w:val="26"/>
        </w:rPr>
        <w:t xml:space="preserve"> → bấm.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Trên trang tạo PR: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b/>
          <w:sz w:val="26"/>
        </w:rPr>
        <w:t>Title</w:t>
      </w:r>
      <w:r>
        <w:rPr>
          <w:rFonts w:ascii="Times New Roman" w:hAnsi="Times New Roman" w:cs="Times New Roman" w:eastAsia="Times New Roman"/>
          <w:sz w:val="26"/>
        </w:rPr>
        <w:t xml:space="preserve"> — điền giống commit, ví dụ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feat: thêm API đăng ký tài khoản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b/>
          <w:sz w:val="26"/>
        </w:rPr>
        <w:t>Description</w:t>
      </w:r>
      <w:r>
        <w:rPr>
          <w:rFonts w:ascii="Times New Roman" w:hAnsi="Times New Roman" w:cs="Times New Roman" w:eastAsia="Times New Roman"/>
          <w:sz w:val="26"/>
        </w:rPr>
        <w:t xml:space="preserve"> — điền theo mẫu có sẵn: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Issue:</w:t>
      </w:r>
      <w:r>
        <w:rPr>
          <w:rFonts w:ascii="Times New Roman" w:hAnsi="Times New Roman" w:cs="Times New Roman" w:eastAsia="Times New Roman"/>
          <w:sz w:val="26"/>
        </w:rPr>
        <w:t xml:space="preserve"> điền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#22</w:t>
      </w:r>
      <w:r>
        <w:rPr>
          <w:rFonts w:ascii="Times New Roman" w:hAnsi="Times New Roman" w:cs="Times New Roman" w:eastAsia="Times New Roman"/>
          <w:sz w:val="26"/>
        </w:rPr>
        <w:t xml:space="preserve"> (số issue)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Đã làm gì:</w:t>
      </w:r>
      <w:r>
        <w:rPr>
          <w:rFonts w:ascii="Times New Roman" w:hAnsi="Times New Roman" w:cs="Times New Roman" w:eastAsia="Times New Roman"/>
          <w:sz w:val="26"/>
        </w:rPr>
        <w:t xml:space="preserve"> 2–3 dòng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Cách kiểm tra:</w:t>
      </w:r>
      <w:r>
        <w:rPr>
          <w:rFonts w:ascii="Times New Roman" w:hAnsi="Times New Roman" w:cs="Times New Roman" w:eastAsia="Times New Roman"/>
          <w:sz w:val="26"/>
        </w:rPr>
        <w:t xml:space="preserve"> các bước để người review chạy thử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sz w:val="26"/>
        </w:rPr>
        <w:t>Tick các ô checklist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3.  </w:t>
      </w:r>
      <w:r>
        <w:rPr>
          <w:rFonts w:ascii="Times New Roman" w:hAnsi="Times New Roman" w:cs="Times New Roman" w:eastAsia="Times New Roman"/>
          <w:sz w:val="26"/>
        </w:rPr>
        <w:t xml:space="preserve">Bấm </w:t>
      </w:r>
      <w:r>
        <w:rPr>
          <w:rFonts w:ascii="Times New Roman" w:hAnsi="Times New Roman" w:cs="Times New Roman" w:eastAsia="Times New Roman"/>
          <w:b/>
          <w:sz w:val="26"/>
        </w:rPr>
        <w:t>Create pull request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Chờ CI chạy 1–2 phút.</w:t>
      </w:r>
      <w:r>
        <w:rPr>
          <w:rFonts w:ascii="Times New Roman" w:hAnsi="Times New Roman" w:cs="Times New Roman" w:eastAsia="Times New Roman"/>
          <w:sz w:val="26"/>
        </w:rPr>
        <w:t xml:space="preserve"> Cuối trang PR sẽ hiện: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Thấy gì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Nghĩa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Làm gì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✅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All checks have passed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Code build + test OK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Nhờ 1 bạn vào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Approve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❌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Some checks were not successful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Code có lỗi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Bấm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đọc lỗi → sửa ở máy → lặp lại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Bước 4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🟡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Some checks haven't completed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Đang chạy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Đợi thêm 1 phút, bấm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F5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tải lại trang</w:t>
            </w:r>
          </w:p>
        </w:tc>
      </w:tr>
    </w:tbl>
    <w:p>
      <w:pPr>
        <w:spacing w:before="0" w:after="120" w:line="312" w:lineRule="auto"/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Nhờ review</w:t>
      </w:r>
      <w:r>
        <w:rPr>
          <w:rFonts w:ascii="Times New Roman" w:hAnsi="Times New Roman" w:cs="Times New Roman" w:eastAsia="Times New Roman"/>
          <w:sz w:val="26"/>
        </w:rPr>
        <w:t xml:space="preserve"> — gửi vào nhóm chat: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Mọi người review giúp mình PR #23 với ạ: </w:t>
      </w:r>
      <w:r>
        <w:rPr>
          <w:rFonts w:ascii="Consolas" w:hAnsi="Consolas" w:cs="Consolas" w:eastAsia="Consolas"/>
          <w:color w:val="A31515"/>
          <w:sz w:val="20"/>
          <w:shd w:val="clear" w:fill="F2F2F2"/>
        </w:rPr>
        <w:t>&lt;dán link PR&gt;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Khi có người Approve: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sz w:val="26"/>
        </w:rPr>
        <w:t xml:space="preserve">Bấm nút xanh </w:t>
      </w:r>
      <w:r>
        <w:rPr>
          <w:rFonts w:ascii="Times New Roman" w:hAnsi="Times New Roman" w:cs="Times New Roman" w:eastAsia="Times New Roman"/>
          <w:b/>
          <w:sz w:val="26"/>
        </w:rPr>
        <w:t>Squash and merge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sz w:val="26"/>
        </w:rPr>
        <w:t xml:space="preserve">Bấm </w:t>
      </w:r>
      <w:r>
        <w:rPr>
          <w:rFonts w:ascii="Times New Roman" w:hAnsi="Times New Roman" w:cs="Times New Roman" w:eastAsia="Times New Roman"/>
          <w:b/>
          <w:sz w:val="26"/>
        </w:rPr>
        <w:t>Confirm squash and merge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3.  </w:t>
      </w:r>
      <w:r>
        <w:rPr>
          <w:rFonts w:ascii="Times New Roman" w:hAnsi="Times New Roman" w:cs="Times New Roman" w:eastAsia="Times New Roman"/>
          <w:sz w:val="26"/>
        </w:rPr>
        <w:t xml:space="preserve">Bấm </w:t>
      </w:r>
      <w:r>
        <w:rPr>
          <w:rFonts w:ascii="Times New Roman" w:hAnsi="Times New Roman" w:cs="Times New Roman" w:eastAsia="Times New Roman"/>
          <w:b/>
          <w:sz w:val="26"/>
        </w:rPr>
        <w:t>Delete branch</w:t>
      </w:r>
      <w:r>
        <w:rPr>
          <w:rFonts w:ascii="Times New Roman" w:hAnsi="Times New Roman" w:cs="Times New Roman" w:eastAsia="Times New Roman"/>
          <w:sz w:val="26"/>
        </w:rPr>
        <w:t xml:space="preserve"> (nút hiện ra ngay sau đó)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BƯỚC 6 — Quay lại Bước 1 cho task tiếp theo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git checkout main</w:t>
      </w:r>
      <w:r>
        <w:br/>
      </w:r>
      <w:r>
        <w:rPr>
          <w:rFonts w:ascii="Consolas" w:hAnsi="Consolas" w:cs="Consolas" w:eastAsia="Consolas"/>
          <w:sz w:val="19"/>
        </w:rPr>
        <w:t>git pull</w:t>
      </w:r>
      <w:r>
        <w:br/>
      </w:r>
      <w:r>
        <w:rPr>
          <w:rFonts w:ascii="Consolas" w:hAnsi="Consolas" w:cs="Consolas" w:eastAsia="Consolas"/>
          <w:sz w:val="19"/>
        </w:rPr>
        <w:t>git checkout -b feature/25-task-tiep-theo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⚠️ </w:t>
      </w:r>
      <w:r>
        <w:rPr>
          <w:rFonts w:ascii="Times New Roman" w:hAnsi="Times New Roman" w:cs="Times New Roman" w:eastAsia="Times New Roman"/>
          <w:b/>
          <w:i/>
          <w:sz w:val="25"/>
        </w:rPr>
        <w:t>Nhớ `git checkout main` TRƯỚC.</w:t>
      </w:r>
      <w:r>
        <w:rPr>
          <w:rFonts w:ascii="Times New Roman" w:hAnsi="Times New Roman" w:cs="Times New Roman" w:eastAsia="Times New Roman"/>
          <w:i/>
          <w:sz w:val="25"/>
        </w:rPr>
        <w:t xml:space="preserve"> Nếu bạn còn đang ở nhánh cũ mà tạo nhánh mới, nhánh mới sẽ bị dính code cũ.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5. Code xong rồi — làm gì tiếp? (tóm tắt 1 khối)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# ① Kiểm tra code chạy được</w:t>
      </w:r>
      <w:r>
        <w:br/>
      </w:r>
      <w:r>
        <w:rPr>
          <w:rFonts w:ascii="Consolas" w:hAnsi="Consolas" w:cs="Consolas" w:eastAsia="Consolas"/>
          <w:sz w:val="19"/>
        </w:rPr>
        <w:t>#    Ctrl+Shift+B → build-backend     (phải 0 lỗi)</w:t>
      </w:r>
      <w:r>
        <w:br/>
      </w:r>
      <w:r>
        <w:rPr>
          <w:rFonts w:ascii="Consolas" w:hAnsi="Consolas" w:cs="Consolas" w:eastAsia="Consolas"/>
          <w:sz w:val="19"/>
        </w:rPr>
        <w:t>#    Ctrl+Shift+B → frontend          (npm run lint phải sạch)</w:t>
      </w:r>
      <w:r>
        <w:br/>
      </w:r>
      <w:r>
        <w:rPr>
          <w:rFonts w:ascii="Consolas" w:hAnsi="Consolas" w:cs="Consolas" w:eastAsia="Consolas"/>
          <w:sz w:val="19"/>
        </w:rPr>
        <w:t xml:space="preserve"> </w:t>
      </w:r>
      <w:r>
        <w:br/>
      </w:r>
      <w:r>
        <w:rPr>
          <w:rFonts w:ascii="Consolas" w:hAnsi="Consolas" w:cs="Consolas" w:eastAsia="Consolas"/>
          <w:sz w:val="19"/>
        </w:rPr>
        <w:t># ② Nộp bài</w:t>
      </w:r>
      <w:r>
        <w:br/>
      </w:r>
      <w:r>
        <w:rPr>
          <w:rFonts w:ascii="Consolas" w:hAnsi="Consolas" w:cs="Consolas" w:eastAsia="Consolas"/>
          <w:sz w:val="19"/>
        </w:rPr>
        <w:t>git add .</w:t>
      </w:r>
      <w:r>
        <w:br/>
      </w:r>
      <w:r>
        <w:rPr>
          <w:rFonts w:ascii="Consolas" w:hAnsi="Consolas" w:cs="Consolas" w:eastAsia="Consolas"/>
          <w:sz w:val="19"/>
        </w:rPr>
        <w:t>git commit -m "feat: mo ta ngan gon viec da lam"</w:t>
      </w:r>
      <w:r>
        <w:br/>
      </w:r>
      <w:r>
        <w:rPr>
          <w:rFonts w:ascii="Consolas" w:hAnsi="Consolas" w:cs="Consolas" w:eastAsia="Consolas"/>
          <w:sz w:val="19"/>
        </w:rPr>
        <w:t>git push -u origin HEAD</w:t>
      </w:r>
      <w:r>
        <w:br/>
      </w:r>
      <w:r>
        <w:rPr>
          <w:rFonts w:ascii="Consolas" w:hAnsi="Consolas" w:cs="Consolas" w:eastAsia="Consolas"/>
          <w:sz w:val="19"/>
        </w:rPr>
        <w:t xml:space="preserve"> </w:t>
      </w:r>
      <w:r>
        <w:br/>
      </w:r>
      <w:r>
        <w:rPr>
          <w:rFonts w:ascii="Consolas" w:hAnsi="Consolas" w:cs="Consolas" w:eastAsia="Consolas"/>
          <w:sz w:val="19"/>
        </w:rPr>
        <w:t># ③ Lên GitHub → bấm "Compare &amp; pull request" → điền mẫu → Create pull request</w:t>
      </w:r>
      <w:r>
        <w:br/>
      </w:r>
      <w:r>
        <w:rPr>
          <w:rFonts w:ascii="Consolas" w:hAnsi="Consolas" w:cs="Consolas" w:eastAsia="Consolas"/>
          <w:sz w:val="19"/>
        </w:rPr>
        <w:t># ④ Đợi CI xanh ✅</w:t>
      </w:r>
      <w:r>
        <w:br/>
      </w:r>
      <w:r>
        <w:rPr>
          <w:rFonts w:ascii="Consolas" w:hAnsi="Consolas" w:cs="Consolas" w:eastAsia="Consolas"/>
          <w:sz w:val="19"/>
        </w:rPr>
        <w:t># ⑤ Nhờ 1 bạn Approve</w:t>
      </w:r>
      <w:r>
        <w:br/>
      </w:r>
      <w:r>
        <w:rPr>
          <w:rFonts w:ascii="Consolas" w:hAnsi="Consolas" w:cs="Consolas" w:eastAsia="Consolas"/>
          <w:sz w:val="19"/>
        </w:rPr>
        <w:t># ⑥ Bấm "Squash and merge" → "Confirm" → "Delete branch"</w:t>
      </w:r>
      <w:r>
        <w:br/>
      </w:r>
      <w:r>
        <w:rPr>
          <w:rFonts w:ascii="Consolas" w:hAnsi="Consolas" w:cs="Consolas" w:eastAsia="Consolas"/>
          <w:sz w:val="19"/>
        </w:rPr>
        <w:t># ⑦ Vào GitHub Projects → kéo thẻ task của mình sang cột "Done"</w:t>
      </w:r>
      <w:r>
        <w:br/>
      </w:r>
      <w:r>
        <w:rPr>
          <w:rFonts w:ascii="Consolas" w:hAnsi="Consolas" w:cs="Consolas" w:eastAsia="Consolas"/>
          <w:sz w:val="19"/>
        </w:rPr>
        <w:t xml:space="preserve"> </w:t>
      </w:r>
      <w:r>
        <w:br/>
      </w:r>
      <w:r>
        <w:rPr>
          <w:rFonts w:ascii="Consolas" w:hAnsi="Consolas" w:cs="Consolas" w:eastAsia="Consolas"/>
          <w:sz w:val="19"/>
        </w:rPr>
        <w:t># ⑧ Bắt đầu task tiếp theo</w:t>
      </w:r>
      <w:r>
        <w:br/>
      </w:r>
      <w:r>
        <w:rPr>
          <w:rFonts w:ascii="Consolas" w:hAnsi="Consolas" w:cs="Consolas" w:eastAsia="Consolas"/>
          <w:sz w:val="19"/>
        </w:rPr>
        <w:t>git checkout main</w:t>
      </w:r>
      <w:r>
        <w:br/>
      </w:r>
      <w:r>
        <w:rPr>
          <w:rFonts w:ascii="Consolas" w:hAnsi="Consolas" w:cs="Consolas" w:eastAsia="Consolas"/>
          <w:sz w:val="19"/>
        </w:rPr>
        <w:t>git pull</w:t>
      </w:r>
      <w:r>
        <w:br/>
      </w:r>
      <w:r>
        <w:rPr>
          <w:rFonts w:ascii="Consolas" w:hAnsi="Consolas" w:cs="Consolas" w:eastAsia="Consolas"/>
          <w:sz w:val="19"/>
        </w:rPr>
        <w:t>git checkout -b feature/&lt;số-issue&gt;-&lt;ten-task&gt;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Xong 8 bước trên là bạn hoàn thành 1 task.</w:t>
      </w:r>
      <w:r>
        <w:rPr>
          <w:rFonts w:ascii="Times New Roman" w:hAnsi="Times New Roman" w:cs="Times New Roman" w:eastAsia="Times New Roman"/>
          <w:sz w:val="26"/>
        </w:rPr>
        <w:t xml:space="preserve"> Lặp lại cho task tiếp theo.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6. Lỗi Git thường gặp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Lỗi hiện ra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Nghĩa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Cách sửa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Permission denied (publickey)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Chưa cài SSH key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Xem </w:t>
            </w:r>
            <w:r>
              <w:rPr>
                <w:rFonts w:ascii="Times New Roman" w:hAnsi="Times New Roman" w:cs="Times New Roman" w:eastAsia="Times New Roman"/>
                <w:color w:val="1F4E79"/>
                <w:sz w:val="22"/>
                <w:u w:val="single"/>
              </w:rPr>
              <w:t>01-cai-dat.md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Bước 6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Your branch is behind 'origin/main'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Chưa pull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checkout main &amp;&amp; git pull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rồi tạo lại nhánh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CONFLICT (content): Merge conflict in ...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 người sửa cùng 1 file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Xem mục 7 bên dưới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error: failed to push some refs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Nhánh trên GitHub có code mới hơn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pull --rebase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sửa conflict → push lại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nothing to commit, working tree clean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Bạn chưa sửa file nào, hoặc đã commit rồi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Kiểm tra lại đã lưu file chưa (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Ctrl+S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src refspec ... does not match any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Gõ sai tên nhánh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Dùng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push -u origin HEAD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thay vì gõ tên nhánh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Updates were rejected because the remote contains work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Trên GitHub có commit bạn chưa có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pull --rebase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rồi push lại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Push bị từ chối lên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main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Đúng rồi!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Không được push thẳng lên main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checkout -b feature/...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rồi push lại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fatal: not a git repository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Terminal đang ở sai thư mục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cd "$HOME\Desktop\bus-ticketing"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LF will be replaced by CRLF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Cảnh báo,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không phải lỗi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Bỏ qua, không cần làm gì</w:t>
            </w:r>
          </w:p>
        </w:tc>
      </w:tr>
    </w:tbl>
    <w:p>
      <w:pPr>
        <w:spacing w:before="0" w:after="120" w:line="312" w:lineRule="auto"/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Nguyên tắc: gặp lỗi thì ĐỪNG tự mò. Chụp màn hình → gửi nhóm chat.</w:t>
      </w:r>
      <w:r>
        <w:rPr>
          <w:rFonts w:ascii="Times New Roman" w:hAnsi="Times New Roman" w:cs="Times New Roman" w:eastAsia="Times New Roman"/>
          <w:sz w:val="26"/>
        </w:rPr>
        <w:t xml:space="preserve"> Mò sai có thể làm mất code của người khác.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7. Khi bị Conflict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Conflict</w:t>
      </w:r>
      <w:r>
        <w:rPr>
          <w:rFonts w:ascii="Times New Roman" w:hAnsi="Times New Roman" w:cs="Times New Roman" w:eastAsia="Times New Roman"/>
          <w:sz w:val="26"/>
        </w:rPr>
        <w:t xml:space="preserve"> xảy ra khi bạn và người khác cùng sửa </w:t>
      </w:r>
      <w:r>
        <w:rPr>
          <w:rFonts w:ascii="Times New Roman" w:hAnsi="Times New Roman" w:cs="Times New Roman" w:eastAsia="Times New Roman"/>
          <w:b/>
          <w:sz w:val="26"/>
        </w:rPr>
        <w:t>một dòng trong một file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Git sẽ sửa file đó và chèn vào những đoạn như thế này: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&lt;&lt;&lt;&lt;&lt;&lt;&lt; HEAD</w:t>
      </w:r>
      <w:r>
        <w:br/>
      </w:r>
      <w:r>
        <w:rPr>
          <w:rFonts w:ascii="Consolas" w:hAnsi="Consolas" w:cs="Consolas" w:eastAsia="Consolas"/>
          <w:sz w:val="19"/>
        </w:rPr>
        <w:t xml:space="preserve">    var token = GenerateJwt(user);        ← code của bạn</w:t>
      </w:r>
      <w:r>
        <w:br/>
      </w:r>
      <w:r>
        <w:rPr>
          <w:rFonts w:ascii="Consolas" w:hAnsi="Consolas" w:cs="Consolas" w:eastAsia="Consolas"/>
          <w:sz w:val="19"/>
        </w:rPr>
        <w:t>=======</w:t>
      </w:r>
      <w:r>
        <w:br/>
      </w:r>
      <w:r>
        <w:rPr>
          <w:rFonts w:ascii="Consolas" w:hAnsi="Consolas" w:cs="Consolas" w:eastAsia="Consolas"/>
          <w:sz w:val="19"/>
        </w:rPr>
        <w:t xml:space="preserve">    var jwt = CreateToken(user);          ← code của người kia</w:t>
      </w:r>
      <w:r>
        <w:br/>
      </w:r>
      <w:r>
        <w:rPr>
          <w:rFonts w:ascii="Consolas" w:hAnsi="Consolas" w:cs="Consolas" w:eastAsia="Consolas"/>
          <w:sz w:val="19"/>
        </w:rPr>
        <w:t>&gt;&gt;&gt;&gt;&gt;&gt;&gt; main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Cách sửa: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sz w:val="26"/>
        </w:rPr>
        <w:t xml:space="preserve">Mở file đó trong VS Code — VS Code sẽ tô màu và hiện nút </w:t>
      </w:r>
      <w:r>
        <w:rPr>
          <w:rFonts w:ascii="Times New Roman" w:hAnsi="Times New Roman" w:cs="Times New Roman" w:eastAsia="Times New Roman"/>
          <w:b/>
          <w:sz w:val="26"/>
        </w:rPr>
        <w:t>"Accept Current"</w:t>
      </w:r>
      <w:r>
        <w:rPr>
          <w:rFonts w:ascii="Times New Roman" w:hAnsi="Times New Roman" w:cs="Times New Roman" w:eastAsia="Times New Roman"/>
          <w:sz w:val="26"/>
        </w:rPr>
        <w:t xml:space="preserve"> / </w:t>
      </w:r>
      <w:r>
        <w:rPr>
          <w:rFonts w:ascii="Times New Roman" w:hAnsi="Times New Roman" w:cs="Times New Roman" w:eastAsia="Times New Roman"/>
          <w:b/>
          <w:sz w:val="26"/>
        </w:rPr>
        <w:t>"Accept Incoming"</w:t>
      </w:r>
      <w:r>
        <w:rPr>
          <w:rFonts w:ascii="Times New Roman" w:hAnsi="Times New Roman" w:cs="Times New Roman" w:eastAsia="Times New Roman"/>
          <w:sz w:val="26"/>
        </w:rPr>
        <w:t xml:space="preserve"> / **"Accept Both"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b/>
          <w:sz w:val="26"/>
        </w:rPr>
        <w:t>Gọi cho người kia</w:t>
      </w:r>
      <w:r>
        <w:rPr>
          <w:rFonts w:ascii="Times New Roman" w:hAnsi="Times New Roman" w:cs="Times New Roman" w:eastAsia="Times New Roman"/>
          <w:sz w:val="26"/>
        </w:rPr>
        <w:t xml:space="preserve"> — quyết định giữ code nào (thường là kết hợp cả hai)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3.  </w:t>
      </w:r>
      <w:r>
        <w:rPr>
          <w:rFonts w:ascii="Times New Roman" w:hAnsi="Times New Roman" w:cs="Times New Roman" w:eastAsia="Times New Roman"/>
          <w:sz w:val="26"/>
        </w:rPr>
        <w:t xml:space="preserve">Xoá hết các dòng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&lt;&lt;&lt;&lt;&lt;&lt;&lt;</w:t>
      </w:r>
      <w:r>
        <w:rPr>
          <w:rFonts w:ascii="Times New Roman" w:hAnsi="Times New Roman" w:cs="Times New Roman" w:eastAsia="Times New Roman"/>
          <w:sz w:val="26"/>
        </w:rPr>
        <w:t xml:space="preserve">,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=======</w:t>
      </w:r>
      <w:r>
        <w:rPr>
          <w:rFonts w:ascii="Times New Roman" w:hAnsi="Times New Roman" w:cs="Times New Roman" w:eastAsia="Times New Roman"/>
          <w:sz w:val="26"/>
        </w:rPr>
        <w:t xml:space="preserve">,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&gt;&gt;&gt;&gt;&gt;&gt;&gt;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4.  </w:t>
      </w:r>
      <w:r>
        <w:rPr>
          <w:rFonts w:ascii="Times New Roman" w:hAnsi="Times New Roman" w:cs="Times New Roman" w:eastAsia="Times New Roman"/>
          <w:sz w:val="26"/>
        </w:rPr>
        <w:t xml:space="preserve">Lưu file →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git add .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git commit -m "fix: giai quyet conflict"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git push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💡 </w:t>
      </w:r>
      <w:r>
        <w:rPr>
          <w:rFonts w:ascii="Times New Roman" w:hAnsi="Times New Roman" w:cs="Times New Roman" w:eastAsia="Times New Roman"/>
          <w:b/>
          <w:i/>
          <w:sz w:val="25"/>
        </w:rPr>
        <w:t>Tránh conflict từ đầu:</w:t>
      </w:r>
      <w:r>
        <w:rPr>
          <w:rFonts w:ascii="Times New Roman" w:hAnsi="Times New Roman" w:cs="Times New Roman" w:eastAsia="Times New Roman"/>
          <w:i/>
          <w:sz w:val="25"/>
        </w:rPr>
        <w:t xml:space="preserve"> luôn </w:t>
      </w:r>
      <w:r>
        <w:rPr>
          <w:rFonts w:ascii="Consolas" w:hAnsi="Consolas" w:cs="Consolas" w:eastAsia="Consolas"/>
          <w:color w:val="A31515"/>
          <w:sz w:val="20"/>
          <w:shd w:val="clear" w:fill="F2F2F2"/>
        </w:rPr>
        <w:t>git pull</w:t>
      </w:r>
      <w:r>
        <w:rPr>
          <w:rFonts w:ascii="Times New Roman" w:hAnsi="Times New Roman" w:cs="Times New Roman" w:eastAsia="Times New Roman"/>
          <w:i/>
          <w:sz w:val="25"/>
        </w:rPr>
        <w:t xml:space="preserve"> trước khi bắt đầu, và </w:t>
      </w:r>
      <w:r>
        <w:rPr>
          <w:rFonts w:ascii="Times New Roman" w:hAnsi="Times New Roman" w:cs="Times New Roman" w:eastAsia="Times New Roman"/>
          <w:b/>
          <w:i/>
          <w:sz w:val="25"/>
        </w:rPr>
        <w:t>không sửa file của người khác</w:t>
      </w:r>
      <w:r>
        <w:rPr>
          <w:rFonts w:ascii="Times New Roman" w:hAnsi="Times New Roman" w:cs="Times New Roman" w:eastAsia="Times New Roman"/>
          <w:i/>
          <w:sz w:val="25"/>
        </w:rPr>
        <w:t>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8. Definition of Ready — trước khi nhận task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Task </w:t>
      </w:r>
      <w:r>
        <w:rPr>
          <w:rFonts w:ascii="Times New Roman" w:hAnsi="Times New Roman" w:cs="Times New Roman" w:eastAsia="Times New Roman"/>
          <w:b/>
          <w:sz w:val="26"/>
        </w:rPr>
        <w:t>chỉ được nhận</w:t>
      </w:r>
      <w:r>
        <w:rPr>
          <w:rFonts w:ascii="Times New Roman" w:hAnsi="Times New Roman" w:cs="Times New Roman" w:eastAsia="Times New Roman"/>
          <w:sz w:val="26"/>
        </w:rPr>
        <w:t xml:space="preserve"> khi có đủ 5 thứ. Thiếu 1 thứ → </w:t>
      </w:r>
      <w:r>
        <w:rPr>
          <w:rFonts w:ascii="Times New Roman" w:hAnsi="Times New Roman" w:cs="Times New Roman" w:eastAsia="Times New Roman"/>
          <w:b/>
          <w:sz w:val="26"/>
        </w:rPr>
        <w:t>chưa nhận</w:t>
      </w:r>
      <w:r>
        <w:rPr>
          <w:rFonts w:ascii="Times New Roman" w:hAnsi="Times New Roman" w:cs="Times New Roman" w:eastAsia="Times New Roman"/>
          <w:sz w:val="26"/>
        </w:rPr>
        <w:t>, báo Scrum Master.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>Mô tả rõ ràng, người khác đọc hiểu được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>Có estimate bằng giờ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Có </w:t>
      </w:r>
      <w:r>
        <w:rPr>
          <w:rFonts w:ascii="Times New Roman" w:hAnsi="Times New Roman" w:cs="Times New Roman" w:eastAsia="Times New Roman"/>
          <w:b/>
          <w:sz w:val="26"/>
        </w:rPr>
        <w:t>1 người</w:t>
      </w:r>
      <w:r>
        <w:rPr>
          <w:rFonts w:ascii="Times New Roman" w:hAnsi="Times New Roman" w:cs="Times New Roman" w:eastAsia="Times New Roman"/>
          <w:sz w:val="26"/>
        </w:rPr>
        <w:t xml:space="preserve"> nhận cụ thể (không phải "cả nhóm")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Nếu cần cả FE và BE làm song song → </w:t>
      </w:r>
      <w:r>
        <w:rPr>
          <w:rFonts w:ascii="Times New Roman" w:hAnsi="Times New Roman" w:cs="Times New Roman" w:eastAsia="Times New Roman"/>
          <w:b/>
          <w:sz w:val="26"/>
        </w:rPr>
        <w:t>hợp đồng API đã có trong [`api-contract.md`](../api-contract.md)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>Biết rõ nó phụ thuộc vào task nào khác (nếu có)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Vì sao?</w:t>
      </w:r>
      <w:r>
        <w:rPr>
          <w:rFonts w:ascii="Times New Roman" w:hAnsi="Times New Roman" w:cs="Times New Roman" w:eastAsia="Times New Roman"/>
          <w:i/>
          <w:sz w:val="25"/>
        </w:rPr>
        <w:t xml:space="preserve"> Nhận task mơ hồ kiểu </w:t>
      </w:r>
      <w:r>
        <w:rPr>
          <w:rFonts w:ascii="Times New Roman" w:hAnsi="Times New Roman" w:cs="Times New Roman" w:eastAsia="Times New Roman"/>
          <w:i/>
          <w:sz w:val="25"/>
        </w:rPr>
        <w:t>"làm trang quản lý tuyến"</w:t>
      </w:r>
      <w:r>
        <w:rPr>
          <w:rFonts w:ascii="Times New Roman" w:hAnsi="Times New Roman" w:cs="Times New Roman" w:eastAsia="Times New Roman"/>
          <w:i/>
          <w:sz w:val="25"/>
        </w:rPr>
        <w:t xml:space="preserve"> thì bạn mất 1–2 ngày đoán, làm xong mới biết hiểu sai, rồi làm lại. </w:t>
      </w:r>
      <w:r>
        <w:rPr>
          <w:rFonts w:ascii="Times New Roman" w:hAnsi="Times New Roman" w:cs="Times New Roman" w:eastAsia="Times New Roman"/>
          <w:b/>
          <w:i/>
          <w:sz w:val="25"/>
        </w:rPr>
        <w:t>5 phút làm rõ tiết kiệm 2 ngày làm lại.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9. Definition of Done — trước khi đóng task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Task </w:t>
      </w:r>
      <w:r>
        <w:rPr>
          <w:rFonts w:ascii="Times New Roman" w:hAnsi="Times New Roman" w:cs="Times New Roman" w:eastAsia="Times New Roman"/>
          <w:b/>
          <w:sz w:val="26"/>
        </w:rPr>
        <w:t>chỉ được coi là XONG</w:t>
      </w:r>
      <w:r>
        <w:rPr>
          <w:rFonts w:ascii="Times New Roman" w:hAnsi="Times New Roman" w:cs="Times New Roman" w:eastAsia="Times New Roman"/>
          <w:sz w:val="26"/>
        </w:rPr>
        <w:t xml:space="preserve"> khi qua hết. Không có "chắc là chạy được".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Code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>Build sạch (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Ctrl+Shift+B</w:t>
      </w:r>
      <w:r>
        <w:rPr>
          <w:rFonts w:ascii="Times New Roman" w:hAnsi="Times New Roman" w:cs="Times New Roman" w:eastAsia="Times New Roman"/>
          <w:sz w:val="26"/>
        </w:rPr>
        <w:t xml:space="preserve"> →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build-backend</w:t>
      </w:r>
      <w:r>
        <w:rPr>
          <w:rFonts w:ascii="Times New Roman" w:hAnsi="Times New Roman" w:cs="Times New Roman" w:eastAsia="Times New Roman"/>
          <w:sz w:val="26"/>
        </w:rPr>
        <w:t xml:space="preserve">, hoặc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npm run build</w:t>
      </w:r>
      <w:r>
        <w:rPr>
          <w:rFonts w:ascii="Times New Roman" w:hAnsi="Times New Roman" w:cs="Times New Roman" w:eastAsia="Times New Roman"/>
          <w:sz w:val="26"/>
        </w:rPr>
        <w:t>)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>CI trên GitHub báo ✅ xanh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Đã xoá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console.log</w:t>
      </w:r>
      <w:r>
        <w:rPr>
          <w:rFonts w:ascii="Times New Roman" w:hAnsi="Times New Roman" w:cs="Times New Roman" w:eastAsia="Times New Roman"/>
          <w:sz w:val="26"/>
        </w:rPr>
        <w:t xml:space="preserve"> / code debug /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TODO</w:t>
      </w:r>
      <w:r>
        <w:rPr>
          <w:rFonts w:ascii="Times New Roman" w:hAnsi="Times New Roman" w:cs="Times New Roman" w:eastAsia="Times New Roman"/>
          <w:sz w:val="26"/>
        </w:rPr>
        <w:t xml:space="preserve"> thừa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Kiểm thử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>Đã tự chạy thử và thấy nó hoạt động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Đã thử </w:t>
      </w:r>
      <w:r>
        <w:rPr>
          <w:rFonts w:ascii="Times New Roman" w:hAnsi="Times New Roman" w:cs="Times New Roman" w:eastAsia="Times New Roman"/>
          <w:b/>
          <w:sz w:val="26"/>
        </w:rPr>
        <w:t>cả trường hợp lỗi</w:t>
      </w:r>
      <w:r>
        <w:rPr>
          <w:rFonts w:ascii="Times New Roman" w:hAnsi="Times New Roman" w:cs="Times New Roman" w:eastAsia="Times New Roman"/>
          <w:sz w:val="26"/>
        </w:rPr>
        <w:t xml:space="preserve"> (nhập sai, thiếu dữ liệu), không chỉ trường hợp thành công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Quy trình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Đã tạo Pull Request (không push thẳng lên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main</w:t>
      </w:r>
      <w:r>
        <w:rPr>
          <w:rFonts w:ascii="Times New Roman" w:hAnsi="Times New Roman" w:cs="Times New Roman" w:eastAsia="Times New Roman"/>
          <w:sz w:val="26"/>
        </w:rPr>
        <w:t>)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>Đã có 1 người approve và đã merge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Thẻ task trên GitHub Projects đã chuyển sang </w:t>
      </w:r>
      <w:r>
        <w:rPr>
          <w:rFonts w:ascii="Times New Roman" w:hAnsi="Times New Roman" w:cs="Times New Roman" w:eastAsia="Times New Roman"/>
          <w:b/>
          <w:sz w:val="26"/>
        </w:rPr>
        <w:t>Done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An toàn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b/>
          <w:sz w:val="26"/>
        </w:rPr>
        <w:t>KHÔNG</w:t>
      </w:r>
      <w:r>
        <w:rPr>
          <w:rFonts w:ascii="Times New Roman" w:hAnsi="Times New Roman" w:cs="Times New Roman" w:eastAsia="Times New Roman"/>
          <w:sz w:val="26"/>
        </w:rPr>
        <w:t xml:space="preserve"> hardcode API key / mật khẩu / connection string vào code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Nếu làm API mới → đã cập nhật </w:t>
      </w:r>
      <w:r>
        <w:rPr>
          <w:rFonts w:ascii="Times New Roman" w:hAnsi="Times New Roman" w:cs="Times New Roman" w:eastAsia="Times New Roman"/>
          <w:color w:val="1F4E79"/>
          <w:sz w:val="26"/>
          <w:u w:val="single"/>
        </w:rPr>
        <w:t>`api-contract.md`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10. Bốn quy tắc không được vi phạm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 xml:space="preserve">1. Không push thẳng lên </w:t>
      </w:r>
      <w:r>
        <w:rPr>
          <w:rFonts w:ascii="Consolas" w:hAnsi="Consolas" w:cs="Consolas" w:eastAsia="Consolas"/>
          <w:b/>
          <w:color w:val="A31515"/>
          <w:sz w:val="23"/>
          <w:shd w:val="clear" w:fill="F2F2F2"/>
        </w:rPr>
        <w:t>main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>Mọi thay đổi phải qua Pull Request.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2. Không commit bí mật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Repo này </w:t>
      </w:r>
      <w:r>
        <w:rPr>
          <w:rFonts w:ascii="Times New Roman" w:hAnsi="Times New Roman" w:cs="Times New Roman" w:eastAsia="Times New Roman"/>
          <w:b/>
          <w:sz w:val="26"/>
        </w:rPr>
        <w:t>PUBLIC</w:t>
      </w:r>
      <w:r>
        <w:rPr>
          <w:rFonts w:ascii="Times New Roman" w:hAnsi="Times New Roman" w:cs="Times New Roman" w:eastAsia="Times New Roman"/>
          <w:sz w:val="26"/>
        </w:rPr>
        <w:t xml:space="preserve"> — cả thế giới đọc được. Nếu lỡ commit API key, </w:t>
      </w:r>
      <w:r>
        <w:rPr>
          <w:rFonts w:ascii="Times New Roman" w:hAnsi="Times New Roman" w:cs="Times New Roman" w:eastAsia="Times New Roman"/>
          <w:b/>
          <w:sz w:val="26"/>
        </w:rPr>
        <w:t>xoá file cũng không cứu được</w:t>
      </w:r>
      <w:r>
        <w:rPr>
          <w:rFonts w:ascii="Times New Roman" w:hAnsi="Times New Roman" w:cs="Times New Roman" w:eastAsia="Times New Roman"/>
          <w:sz w:val="26"/>
        </w:rPr>
        <w:t xml:space="preserve">, phải </w:t>
      </w:r>
      <w:r>
        <w:rPr>
          <w:rFonts w:ascii="Times New Roman" w:hAnsi="Times New Roman" w:cs="Times New Roman" w:eastAsia="Times New Roman"/>
          <w:b/>
          <w:sz w:val="26"/>
        </w:rPr>
        <w:t>đổi key ngay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var key = "sk_live_abc123";           // ❌ SAI</w:t>
      </w:r>
      <w:r>
        <w:br/>
      </w:r>
      <w:r>
        <w:rPr>
          <w:rFonts w:ascii="Consolas" w:hAnsi="Consolas" w:cs="Consolas" w:eastAsia="Consolas"/>
          <w:sz w:val="19"/>
        </w:rPr>
        <w:t>var key = config["MoMo:SecretKey"];   // ✅ ĐÚNG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sz w:val="26"/>
        </w:rPr>
        <w:t xml:space="preserve">Code ở máy → dùng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dotnet user-secrets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•  </w:t>
      </w:r>
      <w:r>
        <w:rPr>
          <w:rFonts w:ascii="Times New Roman" w:hAnsi="Times New Roman" w:cs="Times New Roman" w:eastAsia="Times New Roman"/>
          <w:sz w:val="26"/>
        </w:rPr>
        <w:t>Khi deploy → dùng Environment Variables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3. Đọc hợp đồng API trước khi code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Không ai viết code gọi API trước khi endpoint đó có trong </w:t>
      </w:r>
      <w:r>
        <w:rPr>
          <w:rFonts w:ascii="Times New Roman" w:hAnsi="Times New Roman" w:cs="Times New Roman" w:eastAsia="Times New Roman"/>
          <w:color w:val="1F4E79"/>
          <w:sz w:val="26"/>
          <w:u w:val="single"/>
        </w:rPr>
        <w:t>`api-contract.md`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Muốn đổi API? </w:t>
      </w:r>
      <w:r>
        <w:rPr>
          <w:rFonts w:ascii="Times New Roman" w:hAnsi="Times New Roman" w:cs="Times New Roman" w:eastAsia="Times New Roman"/>
          <w:b/>
          <w:sz w:val="26"/>
        </w:rPr>
        <w:t>Sửa file đó trước</w:t>
      </w:r>
      <w:r>
        <w:rPr>
          <w:rFonts w:ascii="Times New Roman" w:hAnsi="Times New Roman" w:cs="Times New Roman" w:eastAsia="Times New Roman"/>
          <w:sz w:val="26"/>
        </w:rPr>
        <w:t xml:space="preserve"> → báo người còn lại → rồi mới code.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4. Không sửa file của người khác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Cần dùng chung → hỏi trước. Riêng 4 file này </w:t>
      </w:r>
      <w:r>
        <w:rPr>
          <w:rFonts w:ascii="Times New Roman" w:hAnsi="Times New Roman" w:cs="Times New Roman" w:eastAsia="Times New Roman"/>
          <w:b/>
          <w:sz w:val="26"/>
        </w:rPr>
        <w:t>chỉ Hoàng được sửa</w:t>
      </w:r>
      <w:r>
        <w:rPr>
          <w:rFonts w:ascii="Times New Roman" w:hAnsi="Times New Roman" w:cs="Times New Roman" w:eastAsia="Times New Roman"/>
          <w:sz w:val="26"/>
        </w:rPr>
        <w:t>:</w:t>
      </w:r>
    </w:p>
    <w:p>
      <w:pPr>
        <w:spacing w:before="40" w:after="120" w:line="312" w:lineRule="auto"/>
        <w:jc w:val="both"/>
      </w:pPr>
      <w:r>
        <w:rPr>
          <w:rFonts w:ascii="Consolas" w:hAnsi="Consolas" w:cs="Consolas" w:eastAsia="Consolas"/>
          <w:color w:val="A31515"/>
          <w:sz w:val="21"/>
          <w:shd w:val="clear" w:fill="F2F2F2"/>
        </w:rPr>
        <w:t>.gitignore</w:t>
      </w:r>
      <w:r>
        <w:rPr>
          <w:rFonts w:ascii="Times New Roman" w:hAnsi="Times New Roman" w:cs="Times New Roman" w:eastAsia="Times New Roman"/>
          <w:sz w:val="26"/>
        </w:rPr>
        <w:t xml:space="preserve"> ·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global.json</w:t>
      </w:r>
      <w:r>
        <w:rPr>
          <w:rFonts w:ascii="Times New Roman" w:hAnsi="Times New Roman" w:cs="Times New Roman" w:eastAsia="Times New Roman"/>
          <w:sz w:val="26"/>
        </w:rPr>
        <w:t xml:space="preserve"> ·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.editorconfig</w:t>
      </w:r>
      <w:r>
        <w:rPr>
          <w:rFonts w:ascii="Times New Roman" w:hAnsi="Times New Roman" w:cs="Times New Roman" w:eastAsia="Times New Roman"/>
          <w:sz w:val="26"/>
        </w:rPr>
        <w:t xml:space="preserve"> ·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.vscode/</w:t>
      </w:r>
      <w:r>
        <w:rPr>
          <w:rFonts w:ascii="Times New Roman" w:hAnsi="Times New Roman" w:cs="Times New Roman" w:eastAsia="Times New Roman"/>
          <w:sz w:val="26"/>
        </w:rPr>
        <w:t xml:space="preserve"> ·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.github/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11. Nhịp làm việc mỗi ngày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Khi nào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Việc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Mỗi sáng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Daily Standup 15 phút — trả lời 3 câu (xem bên dưới)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Cả ngày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pull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code →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git push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PR → merge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Cuối Sprint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Sprint Review (demo cho mentor) + Retrospective</w:t>
            </w:r>
          </w:p>
        </w:tc>
      </w:tr>
    </w:tbl>
    <w:p>
      <w:pPr>
        <w:spacing w:before="0" w:after="120" w:line="312" w:lineRule="auto"/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3 câu trong Daily Standup — ai cũng trả lời: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1.  </w:t>
      </w:r>
      <w:r>
        <w:rPr>
          <w:rFonts w:ascii="Times New Roman" w:hAnsi="Times New Roman" w:cs="Times New Roman" w:eastAsia="Times New Roman"/>
          <w:sz w:val="26"/>
        </w:rPr>
        <w:t>Hôm qua tôi làm xong gì?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2.  </w:t>
      </w:r>
      <w:r>
        <w:rPr>
          <w:rFonts w:ascii="Times New Roman" w:hAnsi="Times New Roman" w:cs="Times New Roman" w:eastAsia="Times New Roman"/>
          <w:sz w:val="26"/>
        </w:rPr>
        <w:t>Hôm nay tôi làm gì?</w:t>
      </w:r>
    </w:p>
    <w:p>
      <w:pPr>
        <w:spacing w:before="20" w:after="40" w:line="312" w:lineRule="auto"/>
        <w:ind w:left="425" w:hanging="227"/>
      </w:pPr>
      <w:r>
        <w:rPr>
          <w:rFonts w:ascii="Times New Roman" w:hAnsi="Times New Roman" w:cs="Times New Roman" w:eastAsia="Times New Roman"/>
          <w:b/>
          <w:color w:val="2E74B5"/>
          <w:sz w:val="26"/>
        </w:rPr>
        <w:t xml:space="preserve">3.  </w:t>
      </w:r>
      <w:r>
        <w:rPr>
          <w:rFonts w:ascii="Times New Roman" w:hAnsi="Times New Roman" w:cs="Times New Roman" w:eastAsia="Times New Roman"/>
          <w:sz w:val="26"/>
        </w:rPr>
        <w:t>Tôi có đang bị chặn không? (chờ API? chờ review? không hiểu task?)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🔴 </w:t>
      </w:r>
      <w:r>
        <w:rPr>
          <w:rFonts w:ascii="Times New Roman" w:hAnsi="Times New Roman" w:cs="Times New Roman" w:eastAsia="Times New Roman"/>
          <w:b/>
          <w:i/>
          <w:sz w:val="25"/>
        </w:rPr>
        <w:t>Bị chặn thì PHẢI nói ra.</w:t>
      </w:r>
      <w:r>
        <w:rPr>
          <w:rFonts w:ascii="Times New Roman" w:hAnsi="Times New Roman" w:cs="Times New Roman" w:eastAsia="Times New Roman"/>
          <w:i/>
          <w:sz w:val="25"/>
        </w:rPr>
        <w:t xml:space="preserve"> Im lặng chịu đựng 3 ngày rồi mới báo = cả nhóm trễ theo. Đây là lý do standup tồn tại.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✅ </w:t>
      </w:r>
      <w:r>
        <w:rPr>
          <w:rFonts w:ascii="Times New Roman" w:hAnsi="Times New Roman" w:cs="Times New Roman" w:eastAsia="Times New Roman"/>
          <w:b/>
          <w:sz w:val="26"/>
        </w:rPr>
        <w:t>Đọc xong?</w:t>
      </w:r>
      <w:r>
        <w:rPr>
          <w:rFonts w:ascii="Times New Roman" w:hAnsi="Times New Roman" w:cs="Times New Roman" w:eastAsia="Times New Roman"/>
          <w:sz w:val="26"/>
        </w:rPr>
        <w:t xml:space="preserve"> Sang </w:t>
      </w:r>
      <w:r>
        <w:rPr>
          <w:rFonts w:ascii="Times New Roman" w:hAnsi="Times New Roman" w:cs="Times New Roman" w:eastAsia="Times New Roman"/>
          <w:color w:val="1F4E79"/>
          <w:sz w:val="26"/>
          <w:u w:val="single"/>
        </w:rPr>
        <w:t>`04-sprint-1.md`</w:t>
      </w:r>
      <w:r>
        <w:rPr>
          <w:rFonts w:ascii="Times New Roman" w:hAnsi="Times New Roman" w:cs="Times New Roman" w:eastAsia="Times New Roman"/>
          <w:sz w:val="26"/>
        </w:rPr>
        <w:t xml:space="preserve"> để biết Sprint 1 bạn làm file nào.</w:t>
      </w:r>
    </w:p>
    <w:p>
      <w:r>
        <w:br w:type="page"/>
      </w:r>
    </w:p>
    <w:p>
      <w:pPr>
        <w:spacing w:before="360" w:after="160" w:line="312" w:lineRule="auto"/>
        <w:pBdr>
          <w:bottom w:val="single" w:sz="8" w:space="1" w:color="1F4E79"/>
        </w:pBdr>
      </w:pPr>
      <w:r>
        <w:rPr>
          <w:rFonts w:ascii="Times New Roman" w:hAnsi="Times New Roman" w:cs="Times New Roman" w:eastAsia="Times New Roman"/>
          <w:b/>
          <w:color w:val="1F4E79"/>
          <w:sz w:val="40"/>
        </w:rPr>
        <w:t>04 — Sprint 1: Phân công &amp; tiến độ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Mục tiêu:</w:t>
      </w:r>
      <w:r>
        <w:rPr>
          <w:rFonts w:ascii="Times New Roman" w:hAnsi="Times New Roman" w:cs="Times New Roman" w:eastAsia="Times New Roman"/>
          <w:i/>
          <w:sz w:val="25"/>
        </w:rPr>
        <w:t xml:space="preserve"> biết chính xác bạn làm task nào, tạo file nào, ở thư mục nào — và ai đang chờ bạn.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1. Mục tiêu Sprint 1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b/>
          <w:i/>
          <w:sz w:val="25"/>
        </w:rPr>
        <w:t>Nền tảng: Tài khoản, Phân quyền &amp; Tuyến đường</w:t>
      </w:r>
      <w:r>
        <w:rPr>
          <w:rFonts w:ascii="Times New Roman" w:hAnsi="Times New Roman" w:cs="Times New Roman" w:eastAsia="Times New Roman"/>
          <w:i/>
          <w:sz w:val="25"/>
        </w:rPr>
        <w:t xml:space="preserve"> — có hệ thống chạy online, đăng nhập được, CRUD tuyến/trạm/giá vé; cả nhóm thành thạo stack qua vertical slice.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Kết quả phải đạt cuối Sprint: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#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Kết quả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Ai chịu trách nhiệm chính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Hệ thống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chạy online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(có link truy cập được)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Thịnh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Đăng nhập được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bằng 4 loại tài khoản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Hoàng · Hiếu · Dăm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CRUD tuyến / trạm / giá vé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hoạt động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Hiếu · Kiên · Dăm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Giao diện đăng nhập + danh sách + form hoạt động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Băng · Hạnh · Thịnh · Vàng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2. Tổng quan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b/>
          <w:sz w:val="26"/>
        </w:rPr>
        <w:t>30 task — 132 giờ — 8 người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Người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Số task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Mảng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Trần Trung Hiếu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Backend API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Vàng Thị Dăm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21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Database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Hoàng Văn Thịnh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21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Frontend + Deploy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Nguyễn Đình Băng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20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Frontend + Bản đồ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Phùng Duy Hoàng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15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Backend Auth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Dương Thị Hạnh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14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Frontend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Giàng A Vàng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11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Frontend + Test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Nguyễn Duy Kiên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7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Backend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💡 </w:t>
      </w:r>
      <w:r>
        <w:rPr>
          <w:rFonts w:ascii="Times New Roman" w:hAnsi="Times New Roman" w:cs="Times New Roman" w:eastAsia="Times New Roman"/>
          <w:b/>
          <w:i/>
          <w:sz w:val="25"/>
        </w:rPr>
        <w:t>Kiên nhẹ nhất (7 giờ), Hiếu nặng nhất (23 giờ).</w:t>
      </w:r>
      <w:r>
        <w:rPr>
          <w:rFonts w:ascii="Times New Roman" w:hAnsi="Times New Roman" w:cs="Times New Roman" w:eastAsia="Times New Roman"/>
          <w:i/>
          <w:sz w:val="25"/>
        </w:rPr>
        <w:t xml:space="preserve"> Nếu Hiếu bị kẹt, điều Kiên sang hỗ trợ CRUD.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3. Thứ tự làm — 4 nhóm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Sprint 1 chia thành 4 nhóm. </w:t>
      </w:r>
      <w:r>
        <w:rPr>
          <w:rFonts w:ascii="Times New Roman" w:hAnsi="Times New Roman" w:cs="Times New Roman" w:eastAsia="Times New Roman"/>
          <w:b/>
          <w:sz w:val="26"/>
        </w:rPr>
        <w:t>Nhóm A phải xong trước, nhóm B và D chạy song song, nhóm C chạy sau cùng.</w:t>
      </w:r>
    </w:p>
    <w:p>
      <w:pPr>
        <w:spacing w:before="80" w:after="160" w:line="240" w:lineRule="auto"/>
        <w:ind w:left="227"/>
        <w:shd w:val="clear" w:fill="F5F5F5"/>
        <w:pBdr>
          <w:left w:val="single" w:sz="24" w:space="10" w:color="4472C4"/>
        </w:pBdr>
      </w:pPr>
      <w:r>
        <w:rPr>
          <w:rFonts w:ascii="Consolas" w:hAnsi="Consolas" w:cs="Consolas" w:eastAsia="Consolas"/>
          <w:sz w:val="19"/>
        </w:rPr>
        <w:t>NHÓM A ─ Nền móng (CSDL + khung)</w:t>
      </w:r>
      <w:r>
        <w:br/>
      </w:r>
      <w:r>
        <w:rPr>
          <w:rFonts w:ascii="Consolas" w:hAnsi="Consolas" w:cs="Consolas" w:eastAsia="Consolas"/>
          <w:sz w:val="19"/>
        </w:rPr>
        <w:t xml:space="preserve">   │</w:t>
      </w:r>
      <w:r>
        <w:br/>
      </w:r>
      <w:r>
        <w:rPr>
          <w:rFonts w:ascii="Consolas" w:hAnsi="Consolas" w:cs="Consolas" w:eastAsia="Consolas"/>
          <w:sz w:val="19"/>
        </w:rPr>
        <w:t xml:space="preserve">   ├──► NHÓM B ─ Xác thực (đăng nhập, phân quyền)</w:t>
      </w:r>
      <w:r>
        <w:br/>
      </w:r>
      <w:r>
        <w:rPr>
          <w:rFonts w:ascii="Consolas" w:hAnsi="Consolas" w:cs="Consolas" w:eastAsia="Consolas"/>
          <w:sz w:val="19"/>
        </w:rPr>
        <w:t xml:space="preserve">   │</w:t>
      </w:r>
      <w:r>
        <w:br/>
      </w:r>
      <w:r>
        <w:rPr>
          <w:rFonts w:ascii="Consolas" w:hAnsi="Consolas" w:cs="Consolas" w:eastAsia="Consolas"/>
          <w:sz w:val="19"/>
        </w:rPr>
        <w:t xml:space="preserve">   └──► NHÓM D ─ Nghiệp vụ tuyến đường (chạy song song với B)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│</w:t>
      </w:r>
      <w:r>
        <w:br/>
      </w:r>
      <w:r>
        <w:rPr>
          <w:rFonts w:ascii="Consolas" w:hAnsi="Consolas" w:cs="Consolas" w:eastAsia="Consolas"/>
          <w:sz w:val="19"/>
        </w:rPr>
        <w:t xml:space="preserve">             └──► NHÓM C ─ Giao diện (chờ B hoặc D có API)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4. Phân công chi tiết từng người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NHÓM A — Nền móng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Vàng Thị Dăm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Migrate bảng Users, Roles, UserRoles + seed 4 vai trò mặc định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Models/User.cs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Models/Role.cs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Models/UserRole.cs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Data/AppDbContext.cs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Data/Migrations/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Migrate bảng Routes, Stops, RouteStops, Fares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Models/Route.cs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Models/Stop.cs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Models/RouteStop.cs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Models/Fare.cs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Phùng Duy Hoàng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Trạng thái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Khởi tạo solution + EF Core + Swagger + CORS + biến môi trường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6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✅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ĐÃ XONG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repo đã dựng sẵn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⚠️ Task ghi "3 project" nhưng thực tế là </w:t>
      </w:r>
      <w:r>
        <w:rPr>
          <w:rFonts w:ascii="Times New Roman" w:hAnsi="Times New Roman" w:cs="Times New Roman" w:eastAsia="Times New Roman"/>
          <w:b/>
          <w:i/>
          <w:sz w:val="25"/>
        </w:rPr>
        <w:t>2 project</w:t>
      </w:r>
      <w:r>
        <w:rPr>
          <w:rFonts w:ascii="Times New Roman" w:hAnsi="Times New Roman" w:cs="Times New Roman" w:eastAsia="Times New Roman"/>
          <w:i/>
          <w:sz w:val="25"/>
        </w:rPr>
        <w:t xml:space="preserve"> (đã gộp theo yêu cầu nhóm). Khi đánh dấu Done, ghi chú lý do để hội đồng đối chiếu không thấy lệch.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>NHÓM B — Xác thực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Trần Trung Hiếu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API POST /auth/register — đăng ký hành khách, validate SĐT/email/mật khẩu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Controllers/AuthController.cs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Services/AuthService.cs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Mã hóa mật khẩu BCrypt + rate-limit chống brute-force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Services/PasswordService.cs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Services/RateLimitService.cs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Phùng Duy Hoàng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API POST /auth/login — cấp JWT access token + refresh token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Controllers/AuthController.cs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Services/AuthService.cs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Services/TokenService.cs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API POST /auth/refresh-token và /auth/logout — thu hồi refresh token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Controllers/AuthController.cs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Services/TokenService.cs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⚠️ </w:t>
      </w:r>
      <w:r>
        <w:rPr>
          <w:rFonts w:ascii="Times New Roman" w:hAnsi="Times New Roman" w:cs="Times New Roman" w:eastAsia="Times New Roman"/>
          <w:b/>
          <w:i/>
          <w:sz w:val="25"/>
        </w:rPr>
        <w:t>Hiếu và Hoàng cùng viết `AuthController.cs`</w:t>
      </w:r>
      <w:r>
        <w:rPr>
          <w:rFonts w:ascii="Times New Roman" w:hAnsi="Times New Roman" w:cs="Times New Roman" w:eastAsia="Times New Roman"/>
          <w:i/>
          <w:sz w:val="25"/>
        </w:rPr>
        <w:t xml:space="preserve"> → phải thống nhất trước: ai viết phần nào, đặt tên hàm ra sao. </w:t>
      </w:r>
      <w:r>
        <w:rPr>
          <w:rFonts w:ascii="Times New Roman" w:hAnsi="Times New Roman" w:cs="Times New Roman" w:eastAsia="Times New Roman"/>
          <w:b/>
          <w:i/>
          <w:sz w:val="25"/>
        </w:rPr>
        <w:t>Tốt nhất: Hiếu làm `register`, Hoàng làm `login`/`refresh`/`logout` — hai vùng khác nhau trong cùng file.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Vàng Thị Dăm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Middleware xác thực JWT — verify token, gắn user/role, xử lý 401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Services/JwtMiddleware.cs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Program.cs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(đăng ký)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Middleware phân quyền RBAC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[Authorize(Roles)]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trả 403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Services/RbacMiddleware.cs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 xml:space="preserve">Trần Trung Hiếu </w:t>
      </w:r>
      <w:r>
        <w:rPr>
          <w:rFonts w:ascii="Times New Roman" w:hAnsi="Times New Roman" w:cs="Times New Roman" w:eastAsia="Times New Roman"/>
          <w:b/>
          <w:i/>
          <w:color w:val="404040"/>
          <w:sz w:val="26"/>
        </w:rPr>
        <w:t>(tiếp)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API CRUD tài khoản nội bộ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/admin/users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(lọc, tìm kiếm, phân trang)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6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Controllers/AdminUserController.cs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Nguyễn Duy Kiên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API khóa/mở khóa tài khoản + gán/thu hồi vai trò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Controllers/AdminUserController.cs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⚠️ </w:t>
      </w:r>
      <w:r>
        <w:rPr>
          <w:rFonts w:ascii="Times New Roman" w:hAnsi="Times New Roman" w:cs="Times New Roman" w:eastAsia="Times New Roman"/>
          <w:b/>
          <w:i/>
          <w:sz w:val="25"/>
        </w:rPr>
        <w:t>Hiếu và Kiên cùng viết `AdminUserController.cs`</w:t>
      </w:r>
      <w:r>
        <w:rPr>
          <w:rFonts w:ascii="Times New Roman" w:hAnsi="Times New Roman" w:cs="Times New Roman" w:eastAsia="Times New Roman"/>
          <w:i/>
          <w:sz w:val="25"/>
        </w:rPr>
        <w:t xml:space="preserve"> → Hiếu làm CRUD, Kiên làm khóa/mở + gán vai trò.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 xml:space="preserve">NHÓM D — Nghiệp vụ tuyến đường </w:t>
      </w:r>
      <w:r>
        <w:rPr>
          <w:rFonts w:ascii="Times New Roman" w:hAnsi="Times New Roman" w:cs="Times New Roman" w:eastAsia="Times New Roman"/>
          <w:b/>
          <w:i/>
          <w:color w:val="2E74B5"/>
          <w:sz w:val="28"/>
        </w:rPr>
        <w:t>(chạy song song với nhóm B)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Trần Trung Hiếu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API CRUD Tuyến đường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/routes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validate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Controllers/RouteController.cs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Services/RouteService.cs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API CRUD Trạm dừng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/stops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kèm toạ độ lat/lng + địa chỉ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Controllers/StopController.cs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Services/StopService.cs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Vàng Thị Dăm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API gán trạm vào tuyến + sắp xếp lại thứ tự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/routes/{id}/stops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Controllers/RouteController.cs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Nguyễn Duy Kiên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API cấu hình bảng giá vé theo tuyến và theo đối tượng ưu đãi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Controllers/FareController.cs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Services/FareService.cs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28"/>
        </w:rPr>
        <w:t xml:space="preserve">NHÓM C — Giao diện </w:t>
      </w:r>
      <w:r>
        <w:rPr>
          <w:rFonts w:ascii="Times New Roman" w:hAnsi="Times New Roman" w:cs="Times New Roman" w:eastAsia="Times New Roman"/>
          <w:b/>
          <w:i/>
          <w:color w:val="2E74B5"/>
          <w:sz w:val="28"/>
        </w:rPr>
        <w:t>(chờ nhóm B/D có API)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Nguyễn Đình Băng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Cấu hình axios interceptor tự động refresh token + Context đăng nhập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frontend/src/api/axios.ts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frontend/src/contexts/AuthContext.tsx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Màn hình Đăng nhập / Đăng ký (form + validate + xử lý lỗi API)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7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frontend/src/pages/LoginPage.tsx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frontend/src/pages/RegisterPage.tsx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Màn hình quản lý Trạm dừng + chọn toạ độ trên bản đồ (Leaflet)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6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frontend/src/pages/StopManagePage.tsx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Tài liệu hợp đồng API (Swagger + README)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docs/api-contract.md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✅ đã có sẵn, chỉ cần bổ sung endpoint mới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🔴 </w:t>
      </w:r>
      <w:r>
        <w:rPr>
          <w:rFonts w:ascii="Times New Roman" w:hAnsi="Times New Roman" w:cs="Times New Roman" w:eastAsia="Times New Roman"/>
          <w:b/>
          <w:i/>
          <w:sz w:val="25"/>
        </w:rPr>
        <w:t>Băng làm `axios.ts` ĐẦU TIÊN</w:t>
      </w:r>
      <w:r>
        <w:rPr>
          <w:rFonts w:ascii="Times New Roman" w:hAnsi="Times New Roman" w:cs="Times New Roman" w:eastAsia="Times New Roman"/>
          <w:i/>
          <w:sz w:val="25"/>
        </w:rPr>
        <w:t xml:space="preserve"> — vì các màn hình khác đều cần nó để gọi API.</w:t>
      </w: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Dương Thị Hạnh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Màn hình Admin – Danh sách người dùng (Table, lọc vai trò, tìm kiếm, phân trang)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frontend/src/pages/AdminUserListPage.tsx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Màn hình danh sách Tuyến (Table, tìm kiếm, lọc trạng thái, phân trang)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frontend/src/pages/RouteListPage.tsx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Màn hình cấu hình bảng giá vé theo tuyến và đối tượng ưu đãi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frontend/src/pages/FareConfigPage.tsx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Hoàng Văn Thịnh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Modal Thêm/Sửa người dùng + gán vai trò + khóa/mở khóa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frontend/src/components/UserFormModal.tsx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Form Thêm/Sửa tuyến đường + xác nhận xoá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frontend/src/components/RouteForm.tsx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Cấu hình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.vscode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global.json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.editorconfig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✅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ĐÃ XONG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Deploy lần đầu: MonsterASP.NET + Cloudflare Pages + R2 + Tunnel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i/>
                <w:sz w:val="22"/>
              </w:rPr>
              <w:t>(không có thư mục — thao tác trên web)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Artifact Sprint 1: Sprint Backlog, Burn-down, Review, Retrospective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docs/sprint/</w:t>
            </w:r>
          </w:p>
        </w:tc>
      </w:tr>
    </w:tbl>
    <w:p>
      <w:pPr>
        <w:spacing w:before="0" w:after="120" w:line="312" w:lineRule="auto"/>
      </w:pPr>
    </w:p>
    <w:p>
      <w:pPr>
        <w:spacing w:before="240" w:after="80" w:line="312" w:lineRule="auto"/>
      </w:pPr>
      <w:r>
        <w:rPr>
          <w:rFonts w:ascii="Times New Roman" w:hAnsi="Times New Roman" w:cs="Times New Roman" w:eastAsia="Times New Roman"/>
          <w:b/>
          <w:color w:val="404040"/>
          <w:sz w:val="26"/>
        </w:rPr>
        <w:t>Giàng A Vàng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Tạo/sửa file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Route guard phía client + xử lý lỗi 401/403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frontend/src/components/RouteGuard.tsx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UI gán trạm vào tuyến bằng kéo-thả sắp xếp thứ tự trạm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frontend/src/components/StopDragDrop.tsx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Viết test API CRUD tuyến/trạm/giá vé (xUnit)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backend/BusTicketing.Tests/RouteApiTests.cs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5. Ai đang chờ ai? (bảng phụ thuộc)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Người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Chờ ai</w:t>
            </w:r>
          </w:p>
        </w:tc>
        <w:tc>
          <w:tcPr>
            <w:tcW w:type="dxa" w:w="3268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Chờ cái gì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Hiếu, Hoàng, Dăm (nhóm B)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Dăm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Bảng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Users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Roles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UserRoles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phải có trước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Hiếu, Kiên, Dăm (nhóm D)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Dăm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Bảng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Routes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Stops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RouteStops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Fares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phải có trước</w:t>
            </w:r>
          </w:p>
        </w:tc>
      </w:tr>
      <w:tr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Băng, Hạnh, Thịnh, Vàng (nhóm C)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Hiếu, Hoàng, Kiên</w:t>
            </w:r>
          </w:p>
        </w:tc>
        <w:tc>
          <w:tcPr>
            <w:tcW w:type="dxa" w:w="3268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API phải có trước mới gọi được</w:t>
            </w:r>
          </w:p>
        </w:tc>
      </w:tr>
      <w:tr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Tất cả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Băng</w:t>
            </w:r>
          </w:p>
        </w:tc>
        <w:tc>
          <w:tcPr>
            <w:tcW w:type="dxa" w:w="3268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axios.ts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phải có trước khi màn hình nào gọi API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🔴 </w:t>
      </w:r>
      <w:r>
        <w:rPr>
          <w:rFonts w:ascii="Times New Roman" w:hAnsi="Times New Roman" w:cs="Times New Roman" w:eastAsia="Times New Roman"/>
          <w:b/>
          <w:i/>
          <w:sz w:val="25"/>
        </w:rPr>
        <w:t>Dăm là điểm nghẽn của cả Sprint 1.</w:t>
      </w:r>
      <w:r>
        <w:rPr>
          <w:rFonts w:ascii="Times New Roman" w:hAnsi="Times New Roman" w:cs="Times New Roman" w:eastAsia="Times New Roman"/>
          <w:i/>
          <w:sz w:val="25"/>
        </w:rPr>
        <w:t xml:space="preserve"> Hai task migrate của Dăm chặn 6 người còn lại. </w:t>
      </w:r>
      <w:r>
        <w:rPr>
          <w:rFonts w:ascii="Times New Roman" w:hAnsi="Times New Roman" w:cs="Times New Roman" w:eastAsia="Times New Roman"/>
          <w:b/>
          <w:i/>
          <w:sz w:val="25"/>
        </w:rPr>
        <w:t>Dăm nên làm migrate TRƯỚC, làm xong đẩy lên sớm</w:t>
      </w:r>
      <w:r>
        <w:rPr>
          <w:rFonts w:ascii="Times New Roman" w:hAnsi="Times New Roman" w:cs="Times New Roman" w:eastAsia="Times New Roman"/>
          <w:i/>
          <w:sz w:val="25"/>
        </w:rPr>
        <w:t xml:space="preserve"> để cả nhóm bắt đầu được.</w:t>
      </w: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💡 </w:t>
      </w:r>
      <w:r>
        <w:rPr>
          <w:rFonts w:ascii="Times New Roman" w:hAnsi="Times New Roman" w:cs="Times New Roman" w:eastAsia="Times New Roman"/>
          <w:b/>
          <w:i/>
          <w:sz w:val="25"/>
        </w:rPr>
        <w:t>Nhóm C không cần ngồi chờ API thật.</w:t>
      </w:r>
      <w:r>
        <w:rPr>
          <w:rFonts w:ascii="Times New Roman" w:hAnsi="Times New Roman" w:cs="Times New Roman" w:eastAsia="Times New Roman"/>
          <w:i/>
          <w:sz w:val="25"/>
        </w:rPr>
        <w:t xml:space="preserve"> Đọc </w:t>
      </w:r>
      <w:r>
        <w:rPr>
          <w:rFonts w:ascii="Times New Roman" w:hAnsi="Times New Roman" w:cs="Times New Roman" w:eastAsia="Times New Roman"/>
          <w:i/>
          <w:color w:val="1F4E79"/>
          <w:sz w:val="25"/>
          <w:u w:val="single"/>
        </w:rPr>
        <w:t>`api-contract.md`</w:t>
      </w:r>
      <w:r>
        <w:rPr>
          <w:rFonts w:ascii="Times New Roman" w:hAnsi="Times New Roman" w:cs="Times New Roman" w:eastAsia="Times New Roman"/>
          <w:i/>
          <w:sz w:val="25"/>
        </w:rPr>
        <w:t xml:space="preserve"> để biết response trả về gì, tự tạo dữ liệu giả để code giao diện trước. Khi API xong chỉ đổi chỗ gọi.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6. Ba task đã xong sẵn — tiết kiệm 12 giờ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Task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Người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Giờ tiết kiệm</w:t>
            </w:r>
          </w:p>
        </w:tc>
        <w:tc>
          <w:tcPr>
            <w:tcW w:type="dxa" w:w="245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Khởi tạo solution + EF Core + Swagger + CORS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Hoàng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6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Repo đã dựng sẵn, chạy được</w:t>
            </w:r>
          </w:p>
        </w:tc>
      </w:tr>
      <w:tr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Cấu hình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.vscode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global.json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.editorconfig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Thịnh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245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Cả nhóm dùng chung được ngay</w:t>
            </w:r>
          </w:p>
        </w:tc>
      </w:tr>
      <w:tr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Tài liệu hợp đồng API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Băng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2451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docs/api-contract.md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đã có, chỉ cần bổ sung endpoint mới</w:t>
            </w:r>
          </w:p>
        </w:tc>
      </w:tr>
    </w:tbl>
    <w:p>
      <w:pPr>
        <w:spacing w:before="0" w:after="120" w:line="312" w:lineRule="auto"/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→ </w:t>
      </w:r>
      <w:r>
        <w:rPr>
          <w:rFonts w:ascii="Times New Roman" w:hAnsi="Times New Roman" w:cs="Times New Roman" w:eastAsia="Times New Roman"/>
          <w:b/>
          <w:sz w:val="26"/>
        </w:rPr>
        <w:t>Ba người này có thêm thời gian hỗ trợ người khác.</w:t>
      </w:r>
      <w:r>
        <w:rPr>
          <w:rFonts w:ascii="Times New Roman" w:hAnsi="Times New Roman" w:cs="Times New Roman" w:eastAsia="Times New Roman"/>
          <w:sz w:val="26"/>
        </w:rPr>
        <w:t xml:space="preserve"> Đặc biệt Thịnh (21 giờ) và Hoàng (15 giờ) nên san sẻ cho Dăm.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7. Checklist cuối Sprint 1</w:t>
      </w: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Sprint 1 được coi là </w:t>
      </w:r>
      <w:r>
        <w:rPr>
          <w:rFonts w:ascii="Times New Roman" w:hAnsi="Times New Roman" w:cs="Times New Roman" w:eastAsia="Times New Roman"/>
          <w:b/>
          <w:sz w:val="26"/>
        </w:rPr>
        <w:t>thành công</w:t>
      </w:r>
      <w:r>
        <w:rPr>
          <w:rFonts w:ascii="Times New Roman" w:hAnsi="Times New Roman" w:cs="Times New Roman" w:eastAsia="Times New Roman"/>
          <w:sz w:val="26"/>
        </w:rPr>
        <w:t xml:space="preserve"> khi: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Hệ thống </w:t>
      </w:r>
      <w:r>
        <w:rPr>
          <w:rFonts w:ascii="Times New Roman" w:hAnsi="Times New Roman" w:cs="Times New Roman" w:eastAsia="Times New Roman"/>
          <w:b/>
          <w:sz w:val="26"/>
        </w:rPr>
        <w:t>chạy online</w:t>
      </w:r>
      <w:r>
        <w:rPr>
          <w:rFonts w:ascii="Times New Roman" w:hAnsi="Times New Roman" w:cs="Times New Roman" w:eastAsia="Times New Roman"/>
          <w:sz w:val="26"/>
        </w:rPr>
        <w:t>, có link truy cập được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Đăng nhập được bằng </w:t>
      </w:r>
      <w:r>
        <w:rPr>
          <w:rFonts w:ascii="Times New Roman" w:hAnsi="Times New Roman" w:cs="Times New Roman" w:eastAsia="Times New Roman"/>
          <w:b/>
          <w:sz w:val="26"/>
        </w:rPr>
        <w:t>cả 4 vai trò</w:t>
      </w:r>
      <w:r>
        <w:rPr>
          <w:rFonts w:ascii="Times New Roman" w:hAnsi="Times New Roman" w:cs="Times New Roman" w:eastAsia="Times New Roman"/>
          <w:sz w:val="26"/>
        </w:rPr>
        <w:t>: Admin, Quản lý, Tài xế, Hành khách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Vào được trang Admin, thấy </w:t>
      </w:r>
      <w:r>
        <w:rPr>
          <w:rFonts w:ascii="Times New Roman" w:hAnsi="Times New Roman" w:cs="Times New Roman" w:eastAsia="Times New Roman"/>
          <w:b/>
          <w:sz w:val="26"/>
        </w:rPr>
        <w:t>danh sách người dùng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b/>
          <w:sz w:val="26"/>
        </w:rPr>
        <w:t>Thêm / sửa / xoá tuyến đường</w:t>
      </w:r>
      <w:r>
        <w:rPr>
          <w:rFonts w:ascii="Times New Roman" w:hAnsi="Times New Roman" w:cs="Times New Roman" w:eastAsia="Times New Roman"/>
          <w:sz w:val="26"/>
        </w:rPr>
        <w:t xml:space="preserve"> hoạt động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b/>
          <w:sz w:val="26"/>
        </w:rPr>
        <w:t>Thêm / sửa trạm dừng</w:t>
      </w:r>
      <w:r>
        <w:rPr>
          <w:rFonts w:ascii="Times New Roman" w:hAnsi="Times New Roman" w:cs="Times New Roman" w:eastAsia="Times New Roman"/>
          <w:sz w:val="26"/>
        </w:rPr>
        <w:t xml:space="preserve"> có chọn toạ độ trên bản đồ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b/>
          <w:sz w:val="26"/>
        </w:rPr>
        <w:t>Gán trạm vào tuyến</w:t>
      </w:r>
      <w:r>
        <w:rPr>
          <w:rFonts w:ascii="Times New Roman" w:hAnsi="Times New Roman" w:cs="Times New Roman" w:eastAsia="Times New Roman"/>
          <w:sz w:val="26"/>
        </w:rPr>
        <w:t xml:space="preserve"> và sắp xếp thứ tự được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b/>
          <w:sz w:val="26"/>
        </w:rPr>
        <w:t>Cấu hình giá vé</w:t>
      </w:r>
      <w:r>
        <w:rPr>
          <w:rFonts w:ascii="Times New Roman" w:hAnsi="Times New Roman" w:cs="Times New Roman" w:eastAsia="Times New Roman"/>
          <w:sz w:val="26"/>
        </w:rPr>
        <w:t xml:space="preserve"> theo tuyến hoạt động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Trang Swagger hiện </w:t>
      </w:r>
      <w:r>
        <w:rPr>
          <w:rFonts w:ascii="Times New Roman" w:hAnsi="Times New Roman" w:cs="Times New Roman" w:eastAsia="Times New Roman"/>
          <w:b/>
          <w:sz w:val="26"/>
        </w:rPr>
        <w:t>đủ API đã làm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docs/api-contract.md</w:t>
      </w:r>
      <w:r>
        <w:rPr>
          <w:rFonts w:ascii="Times New Roman" w:hAnsi="Times New Roman" w:cs="Times New Roman" w:eastAsia="Times New Roman"/>
          <w:sz w:val="26"/>
        </w:rPr>
        <w:t xml:space="preserve"> khớp với API thật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CI trên GitHub </w:t>
      </w:r>
      <w:r>
        <w:rPr>
          <w:rFonts w:ascii="Times New Roman" w:hAnsi="Times New Roman" w:cs="Times New Roman" w:eastAsia="Times New Roman"/>
          <w:b/>
          <w:sz w:val="26"/>
        </w:rPr>
        <w:t>xanh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Không có ai push thẳng lên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main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Đã họp </w:t>
      </w:r>
      <w:r>
        <w:rPr>
          <w:rFonts w:ascii="Times New Roman" w:hAnsi="Times New Roman" w:cs="Times New Roman" w:eastAsia="Times New Roman"/>
          <w:b/>
          <w:sz w:val="26"/>
        </w:rPr>
        <w:t>Sprint Review</w:t>
      </w:r>
      <w:r>
        <w:rPr>
          <w:rFonts w:ascii="Times New Roman" w:hAnsi="Times New Roman" w:cs="Times New Roman" w:eastAsia="Times New Roman"/>
          <w:sz w:val="26"/>
        </w:rPr>
        <w:t xml:space="preserve"> (demo cho mentor) + </w:t>
      </w:r>
      <w:r>
        <w:rPr>
          <w:rFonts w:ascii="Times New Roman" w:hAnsi="Times New Roman" w:cs="Times New Roman" w:eastAsia="Times New Roman"/>
          <w:b/>
          <w:sz w:val="26"/>
        </w:rPr>
        <w:t>Retrospective</w:t>
      </w:r>
    </w:p>
    <w:p>
      <w:pPr>
        <w:spacing w:before="20" w:after="20" w:line="312" w:lineRule="auto"/>
        <w:ind w:left="340"/>
      </w:pPr>
      <w:r>
        <w:rPr>
          <w:rFonts w:ascii="Times New Roman" w:hAnsi="Times New Roman" w:cs="Times New Roman" w:eastAsia="Times New Roman"/>
          <w:sz w:val="26"/>
        </w:rPr>
        <w:t xml:space="preserve">☐  </w:t>
      </w:r>
      <w:r>
        <w:rPr>
          <w:rFonts w:ascii="Times New Roman" w:hAnsi="Times New Roman" w:cs="Times New Roman" w:eastAsia="Times New Roman"/>
          <w:sz w:val="26"/>
        </w:rPr>
        <w:t xml:space="preserve">Đã nộp artifact vào </w:t>
      </w:r>
      <w:r>
        <w:rPr>
          <w:rFonts w:ascii="Consolas" w:hAnsi="Consolas" w:cs="Consolas" w:eastAsia="Consolas"/>
          <w:color w:val="A31515"/>
          <w:sz w:val="21"/>
          <w:shd w:val="clear" w:fill="F2F2F2"/>
        </w:rPr>
        <w:t>docs/sprint/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360" w:after="160" w:line="312" w:lineRule="auto"/>
      </w:pPr>
      <w:r>
        <w:rPr>
          <w:rFonts w:ascii="Times New Roman" w:hAnsi="Times New Roman" w:cs="Times New Roman" w:eastAsia="Times New Roman"/>
          <w:b/>
          <w:color w:val="2E74B5"/>
          <w:sz w:val="32"/>
        </w:rPr>
        <w:t>8. Việc đầu tiên mỗi người cần làm — ngay hôm nay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Người</w:t>
            </w:r>
          </w:p>
        </w:tc>
        <w:tc>
          <w:tcPr>
            <w:tcW w:type="dxa" w:w="4901"/>
            <w:shd w:val="clear" w:fill="DEEAF6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Việc đầu tiên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Dăm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Tạo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Models/User.cs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Role.cs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UserRole.cs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chạy migration đầu tiên →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đẩy lên sớm nhất có thể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Hiếu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Đọc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api-contract.md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phần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/auth/register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viết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AuthController.cs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Hoàng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Đọc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api-contract.md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phần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/auth/login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viết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AuthService.cs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Băng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Tạo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frontend/src/api/axios.ts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trước tiên — 3 người khác đang chờ file này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Kiên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Đọc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api-contract.md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chuẩn bị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FareController.cs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(chờ Dăm migrate xong)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Hạnh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Tạo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frontend/src/pages/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làm khung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AdminUserListPage.tsx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với dữ liệu giả</w:t>
            </w:r>
          </w:p>
        </w:tc>
      </w:tr>
      <w:tr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Thịnh</w:t>
            </w:r>
          </w:p>
        </w:tc>
        <w:tc>
          <w:tcPr>
            <w:tcW w:type="dxa" w:w="4901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Tạo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UserFormModal.tsx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với dữ liệu giả</w:t>
            </w:r>
          </w:p>
        </w:tc>
      </w:tr>
      <w:tr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Vàng</w:t>
            </w:r>
          </w:p>
        </w:tc>
        <w:tc>
          <w:tcPr>
            <w:tcW w:type="dxa" w:w="4901"/>
            <w:shd w:val="clear" w:fill="F7F9FC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Tạo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RouteGuard.tsx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cần </w:t>
            </w:r>
            <w:r>
              <w:rPr>
                <w:rFonts w:ascii="Consolas" w:hAnsi="Consolas" w:cs="Consolas" w:eastAsia="Consolas"/>
                <w:color w:val="A31515"/>
                <w:sz w:val="17"/>
                <w:shd w:val="clear" w:fill="F2F2F2"/>
              </w:rPr>
              <w:t>AuthContext.tsx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của Băng</w:t>
            </w:r>
          </w:p>
        </w:tc>
      </w:tr>
    </w:tbl>
    <w:p>
      <w:pPr>
        <w:spacing w:before="0" w:after="120" w:line="312" w:lineRule="auto"/>
      </w:pPr>
    </w:p>
    <w:p>
      <w:pPr>
        <w:spacing w:before="120" w:after="160" w:line="300" w:lineRule="auto"/>
        <w:ind w:left="283"/>
        <w:pBdr>
          <w:left w:val="single" w:sz="24" w:space="10" w:color="F0A30A"/>
        </w:pBdr>
        <w:shd w:val="clear" w:fill="FFFBF0"/>
      </w:pPr>
      <w:r>
        <w:rPr>
          <w:rFonts w:ascii="Times New Roman" w:hAnsi="Times New Roman" w:cs="Times New Roman" w:eastAsia="Times New Roman"/>
          <w:i/>
          <w:sz w:val="25"/>
        </w:rPr>
        <w:t xml:space="preserve">🔴 </w:t>
      </w:r>
      <w:r>
        <w:rPr>
          <w:rFonts w:ascii="Times New Roman" w:hAnsi="Times New Roman" w:cs="Times New Roman" w:eastAsia="Times New Roman"/>
          <w:b/>
          <w:i/>
          <w:sz w:val="25"/>
        </w:rPr>
        <w:t>Nhớ tạo GitHub Issue cho mỗi task trước khi bắt đầu</w:t>
      </w:r>
      <w:r>
        <w:rPr>
          <w:rFonts w:ascii="Times New Roman" w:hAnsi="Times New Roman" w:cs="Times New Roman" w:eastAsia="Times New Roman"/>
          <w:i/>
          <w:sz w:val="25"/>
        </w:rPr>
        <w:t xml:space="preserve"> — để mọi người nhìn bảng Projects biết ai đang làm gì.</w:t>
      </w:r>
    </w:p>
    <w:p>
      <w:pPr>
        <w:spacing w:before="120" w:after="120" w:line="312" w:lineRule="auto"/>
        <w:pBdr>
          <w:bottom w:val="single" w:sz="8" w:space="1" w:color="BFBFBF"/>
        </w:pBdr>
      </w:pPr>
    </w:p>
    <w:p>
      <w:pPr>
        <w:spacing w:before="40" w:after="120" w:line="312" w:lineRule="auto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✅ </w:t>
      </w:r>
      <w:r>
        <w:rPr>
          <w:rFonts w:ascii="Times New Roman" w:hAnsi="Times New Roman" w:cs="Times New Roman" w:eastAsia="Times New Roman"/>
          <w:b/>
          <w:sz w:val="26"/>
        </w:rPr>
        <w:t>Đọc xong?</w:t>
      </w:r>
      <w:r>
        <w:rPr>
          <w:rFonts w:ascii="Times New Roman" w:hAnsi="Times New Roman" w:cs="Times New Roman" w:eastAsia="Times New Roman"/>
          <w:sz w:val="26"/>
        </w:rPr>
        <w:t xml:space="preserve"> Quay lại </w:t>
      </w:r>
      <w:r>
        <w:rPr>
          <w:rFonts w:ascii="Times New Roman" w:hAnsi="Times New Roman" w:cs="Times New Roman" w:eastAsia="Times New Roman"/>
          <w:color w:val="1F4E79"/>
          <w:sz w:val="26"/>
          <w:u w:val="single"/>
        </w:rPr>
        <w:t>`README.md`</w:t>
      </w:r>
      <w:r>
        <w:rPr>
          <w:rFonts w:ascii="Times New Roman" w:hAnsi="Times New Roman" w:cs="Times New Roman" w:eastAsia="Times New Roman"/>
          <w:sz w:val="26"/>
        </w:rPr>
        <w:t xml:space="preserve"> nếu cần tra cứu nhanh, hoặc bắt đầu code.</w:t>
      </w:r>
    </w:p>
    <w:sectPr w:rsidR="00FC693F" w:rsidRPr="0006063C" w:rsidSect="00034616">
      <w:footerReference w:type="default" r:id="rId9"/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80808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